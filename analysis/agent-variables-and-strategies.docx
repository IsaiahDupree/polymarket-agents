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1414"/>
          <w:sz w:val="56"/>
        </w:rPr>
        <w:t>PolymarketAutomation — Agent Variables &amp; Strategies Reference</w:t>
      </w:r>
    </w:p>
    <w:p>
      <w:pPr>
        <w:jc w:val="center"/>
      </w:pPr>
      <w:r>
        <w:rPr>
          <w:i/>
        </w:rPr>
        <w:t>Generated 2026-05-31 02:49 UTC</w:t>
      </w:r>
    </w:p>
    <w:p>
      <w:r>
        <w:br w:type="page"/>
      </w:r>
    </w:p>
    <w:p>
      <w:pPr>
        <w:pStyle w:val="Heading1"/>
      </w:pPr>
      <w:r>
        <w:t>1. Overview</w:t>
      </w:r>
    </w:p>
    <w:p>
      <w:r>
        <w:rPr>
          <w:b w:val="0"/>
          <w:i w:val="0"/>
          <w:sz w:val="22"/>
        </w:rPr>
        <w:t>This document is the single-source reference for every variable an arena agent uses, every environment knob that controls training and promotion, and the catalogue of all 13 strategy 'kinds' (genomes) implemented in the codebase. It is mechanically generated from src/lib/arena/genome.ts (parameter bounds) and src/lib/factory/* (env-driven config). The factory loops randomly sample parameters inside the listed bounds; evolution then mutates them around top performers.</w:t>
      </w:r>
    </w:p>
    <w:p>
      <w:r>
        <w:rPr>
          <w:b w:val="0"/>
          <w:i w:val="0"/>
          <w:sz w:val="22"/>
        </w:rPr>
        <w:t>Read order: §2 explains the fitness formula that ranks agents. §3 lists every env var the operator can tune. §4 is one section per strategy kind with full parameter tables. §5 is a cross-reference matrix showing which kinds use which parameters.</w:t>
      </w:r>
    </w:p>
    <w:p>
      <w:pPr>
        <w:pStyle w:val="Heading1"/>
      </w:pPr>
      <w:r>
        <w:t>2. Fitness formula and promotion gates</w:t>
      </w:r>
    </w:p>
    <w:p>
      <w:r>
        <w:rPr>
          <w:b w:val="0"/>
          <w:i w:val="0"/>
          <w:sz w:val="22"/>
        </w:rPr>
        <w:t>Two modes are supported, selected via ARENA_FITNESS_MODE.</w:t>
      </w:r>
    </w:p>
    <w:p>
      <w:r>
        <w:rPr>
          <w:b/>
          <w:i w:val="0"/>
          <w:sz w:val="22"/>
        </w:rPr>
        <w:t>Mode 'pnl_dd' (legacy):</w:t>
      </w:r>
    </w:p>
    <w:p>
      <w:r>
        <w:rPr>
          <w:rFonts w:ascii="Consolas" w:hAnsi="Consolas"/>
          <w:sz w:val="18"/>
        </w:rPr>
        <w:t>fitness = pnl_pct − 2.0 × max_dd_pct + activity_bonus</w:t>
      </w:r>
    </w:p>
    <w:p>
      <w:r>
        <w:rPr>
          <w:b/>
          <w:i w:val="0"/>
          <w:sz w:val="22"/>
        </w:rPr>
        <w:t>Mode 'winrate' (default, biased toward 90 %+):</w:t>
      </w:r>
    </w:p>
    <w:p>
      <w:r>
        <w:rPr>
          <w:rFonts w:ascii="Consolas" w:hAnsi="Consolas"/>
          <w:sz w:val="18"/>
        </w:rPr>
        <w:t>fitness = win_rate^ARENA_WINRATE_POWER × log1p(trades_count) × (1 + pnl_pct) − 0.5 × max_dd_pct</w:t>
      </w:r>
    </w:p>
    <w:p>
      <w:r>
        <w:rPr>
          <w:b w:val="0"/>
          <w:i w:val="0"/>
          <w:sz w:val="22"/>
        </w:rPr>
        <w:t>Agents with fewer than ARENA_MIN_TRADES_FOR_RANKING (default 30) closed trades return a sentinel score so a 3-trade lucky streak can't win a generation. The squared win-rate term (default exponent 2) steepens the gradient near 1.0 so a 90 % winner outscores a 60 % winner by 2.25× rather than 1.5×.</w:t>
      </w:r>
    </w:p>
    <w:p>
      <w:r>
        <w:rPr>
          <w:b/>
          <w:i w:val="0"/>
          <w:sz w:val="22"/>
        </w:rPr>
        <w:t>Promotion ladder:</w:t>
      </w:r>
    </w:p>
    <w:p>
      <w:r>
        <w:rPr>
          <w:b w:val="0"/>
          <w:i w:val="0"/>
          <w:sz w:val="22"/>
        </w:rPr>
        <w:t>sim → paper → live_eligible → live</w:t>
      </w:r>
    </w:p>
    <w:p>
      <w:r>
        <w:rPr>
          <w:b w:val="0"/>
          <w:i w:val="0"/>
          <w:sz w:val="22"/>
        </w:rPr>
        <w:t>Gates at each boundary:</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Boundary</w:t>
            </w:r>
          </w:p>
        </w:tc>
        <w:tc>
          <w:tcPr>
            <w:tcW w:type="dxa" w:w="1728"/>
          </w:tcPr>
          <w:p>
            <w:r>
              <w:rPr>
                <w:b/>
                <w:sz w:val="20"/>
              </w:rPr>
              <w:t>Min trades</w:t>
            </w:r>
          </w:p>
        </w:tc>
        <w:tc>
          <w:tcPr>
            <w:tcW w:type="dxa" w:w="1728"/>
          </w:tcPr>
          <w:p>
            <w:r>
              <w:rPr>
                <w:b/>
                <w:sz w:val="20"/>
              </w:rPr>
              <w:t>Min win rate</w:t>
            </w:r>
          </w:p>
        </w:tc>
        <w:tc>
          <w:tcPr>
            <w:tcW w:type="dxa" w:w="1728"/>
          </w:tcPr>
          <w:p>
            <w:r>
              <w:rPr>
                <w:b/>
                <w:sz w:val="20"/>
              </w:rPr>
              <w:t>Min PnL</w:t>
            </w:r>
          </w:p>
        </w:tc>
        <w:tc>
          <w:tcPr>
            <w:tcW w:type="dxa" w:w="1728"/>
          </w:tcPr>
          <w:p>
            <w:r>
              <w:rPr>
                <w:b/>
                <w:sz w:val="20"/>
              </w:rPr>
              <w:t>Other</w:t>
            </w:r>
          </w:p>
        </w:tc>
      </w:tr>
      <w:tr>
        <w:tc>
          <w:tcPr>
            <w:tcW w:type="dxa" w:w="1728"/>
          </w:tcPr>
          <w:p>
            <w:r>
              <w:rPr>
                <w:sz w:val="18"/>
              </w:rPr>
              <w:t>sim → paper</w:t>
            </w:r>
          </w:p>
        </w:tc>
        <w:tc>
          <w:tcPr>
            <w:tcW w:type="dxa" w:w="1728"/>
          </w:tcPr>
          <w:p>
            <w:r>
              <w:rPr>
                <w:sz w:val="18"/>
              </w:rPr>
              <w:t>GRADUATION_MIN_TRADES = 15</w:t>
            </w:r>
          </w:p>
        </w:tc>
        <w:tc>
          <w:tcPr>
            <w:tcW w:type="dxa" w:w="1728"/>
          </w:tcPr>
          <w:p>
            <w:r>
              <w:rPr>
                <w:sz w:val="18"/>
              </w:rPr>
              <w:t>GRADUATION_MIN_WIN_RATE = 0.90</w:t>
            </w:r>
          </w:p>
        </w:tc>
        <w:tc>
          <w:tcPr>
            <w:tcW w:type="dxa" w:w="1728"/>
          </w:tcPr>
          <w:p>
            <w:r>
              <w:rPr>
                <w:sz w:val="18"/>
              </w:rPr>
              <w:t>GRADUATION_MIN_PNL_USD = $10</w:t>
            </w:r>
          </w:p>
        </w:tc>
        <w:tc>
          <w:tcPr>
            <w:tcW w:type="dxa" w:w="1728"/>
          </w:tcPr>
          <w:p>
            <w:r>
              <w:rPr>
                <w:sz w:val="18"/>
              </w:rPr>
              <w:t>auto-graduates campaign + consistent-winner agents</w:t>
            </w:r>
          </w:p>
        </w:tc>
      </w:tr>
      <w:tr>
        <w:tc>
          <w:tcPr>
            <w:tcW w:type="dxa" w:w="1728"/>
          </w:tcPr>
          <w:p>
            <w:r>
              <w:rPr>
                <w:sz w:val="18"/>
              </w:rPr>
              <w:t>paper → live</w:t>
            </w:r>
          </w:p>
        </w:tc>
        <w:tc>
          <w:tcPr>
            <w:tcW w:type="dxa" w:w="1728"/>
          </w:tcPr>
          <w:p>
            <w:r>
              <w:rPr>
                <w:sz w:val="18"/>
              </w:rPr>
              <w:t>ARENA_AUTO_PROMOTE_MIN_TRADES = 3</w:t>
            </w:r>
          </w:p>
        </w:tc>
        <w:tc>
          <w:tcPr>
            <w:tcW w:type="dxa" w:w="1728"/>
          </w:tcPr>
          <w:p>
            <w:r>
              <w:rPr>
                <w:sz w:val="18"/>
              </w:rPr>
              <w:t>ARENA_AUTO_PROMOTE_MIN_WIN_RATE = 0.90</w:t>
            </w:r>
          </w:p>
        </w:tc>
        <w:tc>
          <w:tcPr>
            <w:tcW w:type="dxa" w:w="1728"/>
          </w:tcPr>
          <w:p>
            <w:r>
              <w:rPr>
                <w:sz w:val="18"/>
              </w:rPr>
              <w:t>MIN_LIVE_CAPSULE_PNL_USD = $96</w:t>
            </w:r>
          </w:p>
        </w:tc>
        <w:tc>
          <w:tcPr>
            <w:tcW w:type="dxa" w:w="1728"/>
          </w:tcPr>
          <w:p>
            <w:r>
              <w:rPr>
                <w:sz w:val="18"/>
              </w:rPr>
              <w:t>ALLOW_AUTO_PROMOTE=1 required, correlation veto, kind safety ceiling</w:t>
            </w:r>
          </w:p>
        </w:tc>
      </w:tr>
    </w:tbl>
    <w:p/>
    <w:p>
      <w:pPr>
        <w:pStyle w:val="Heading1"/>
      </w:pPr>
      <w:r>
        <w:t>3. Environment variable reference</w:t>
      </w:r>
    </w:p>
    <w:p>
      <w:r>
        <w:rPr>
          <w:b w:val="0"/>
          <w:i w:val="0"/>
          <w:sz w:val="22"/>
        </w:rPr>
        <w:t>Every knob below can be set in .env.local or exported in the shell that launches the workers. Defaults are what the running factories use unless overridden.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Default</w:t>
            </w:r>
          </w:p>
        </w:tc>
        <w:tc>
          <w:tcPr>
            <w:tcW w:type="dxa" w:w="2880"/>
          </w:tcPr>
          <w:p>
            <w:r>
              <w:rPr>
                <w:b/>
                <w:sz w:val="20"/>
              </w:rPr>
              <w:t>Purpose</w:t>
            </w:r>
          </w:p>
        </w:tc>
      </w:tr>
      <w:tr>
        <w:tc>
          <w:tcPr>
            <w:tcW w:type="dxa" w:w="2880"/>
          </w:tcPr>
          <w:p>
            <w:r>
              <w:rPr>
                <w:sz w:val="18"/>
              </w:rPr>
              <w:t>RISK_STAKE_USD</w:t>
            </w:r>
          </w:p>
        </w:tc>
        <w:tc>
          <w:tcPr>
            <w:tcW w:type="dxa" w:w="2880"/>
          </w:tcPr>
          <w:p>
            <w:r>
              <w:rPr>
                <w:sz w:val="18"/>
              </w:rPr>
              <w:t>2</w:t>
            </w:r>
          </w:p>
        </w:tc>
        <w:tc>
          <w:tcPr>
            <w:tcW w:type="dxa" w:w="2880"/>
          </w:tcPr>
          <w:p>
            <w:r>
              <w:rPr>
                <w:sz w:val="18"/>
              </w:rPr>
              <w:t>Per-trade dollar stake (single USD anchor).</w:t>
            </w:r>
          </w:p>
        </w:tc>
      </w:tr>
      <w:tr>
        <w:tc>
          <w:tcPr>
            <w:tcW w:type="dxa" w:w="2880"/>
          </w:tcPr>
          <w:p>
            <w:r>
              <w:rPr>
                <w:sz w:val="18"/>
              </w:rPr>
              <w:t>RISK_N_AGENTS</w:t>
            </w:r>
          </w:p>
        </w:tc>
        <w:tc>
          <w:tcPr>
            <w:tcW w:type="dxa" w:w="2880"/>
          </w:tcPr>
          <w:p>
            <w:r>
              <w:rPr>
                <w:sz w:val="18"/>
              </w:rPr>
              <w:t>3</w:t>
            </w:r>
          </w:p>
        </w:tc>
        <w:tc>
          <w:tcPr>
            <w:tcW w:type="dxa" w:w="2880"/>
          </w:tcPr>
          <w:p>
            <w:r>
              <w:rPr>
                <w:sz w:val="18"/>
              </w:rPr>
              <w:t>Number of live capsules to share the budget.</w:t>
            </w:r>
          </w:p>
        </w:tc>
      </w:tr>
      <w:tr>
        <w:tc>
          <w:tcPr>
            <w:tcW w:type="dxa" w:w="2880"/>
          </w:tcPr>
          <w:p>
            <w:r>
              <w:rPr>
                <w:sz w:val="18"/>
              </w:rPr>
              <w:t>RISK_DAILY_STAKES_AT_RISK</w:t>
            </w:r>
          </w:p>
        </w:tc>
        <w:tc>
          <w:tcPr>
            <w:tcW w:type="dxa" w:w="2880"/>
          </w:tcPr>
          <w:p>
            <w:r>
              <w:rPr>
                <w:sz w:val="18"/>
              </w:rPr>
              <w:t>1</w:t>
            </w:r>
          </w:p>
        </w:tc>
        <w:tc>
          <w:tcPr>
            <w:tcW w:type="dxa" w:w="2880"/>
          </w:tcPr>
          <w:p>
            <w:r>
              <w:rPr>
                <w:sz w:val="18"/>
              </w:rPr>
              <w:t>Losing stakes per day before a capsule pauses for the day.</w:t>
            </w:r>
          </w:p>
        </w:tc>
      </w:tr>
      <w:tr>
        <w:tc>
          <w:tcPr>
            <w:tcW w:type="dxa" w:w="2880"/>
          </w:tcPr>
          <w:p>
            <w:r>
              <w:rPr>
                <w:sz w:val="18"/>
              </w:rPr>
              <w:t>RISK_LIFETIME_STAKES_AT_RISK</w:t>
            </w:r>
          </w:p>
        </w:tc>
        <w:tc>
          <w:tcPr>
            <w:tcW w:type="dxa" w:w="2880"/>
          </w:tcPr>
          <w:p>
            <w:r>
              <w:rPr>
                <w:sz w:val="18"/>
              </w:rPr>
              <w:t>2</w:t>
            </w:r>
          </w:p>
        </w:tc>
        <w:tc>
          <w:tcPr>
            <w:tcW w:type="dxa" w:w="2880"/>
          </w:tcPr>
          <w:p>
            <w:r>
              <w:rPr>
                <w:sz w:val="18"/>
              </w:rPr>
              <w:t>Lifetime losing stakes before a capsule permanently pauses.</w:t>
            </w:r>
          </w:p>
        </w:tc>
      </w:tr>
      <w:tr>
        <w:tc>
          <w:tcPr>
            <w:tcW w:type="dxa" w:w="2880"/>
          </w:tcPr>
          <w:p>
            <w:r>
              <w:rPr>
                <w:sz w:val="18"/>
              </w:rPr>
              <w:t>RISK_FILL_RATE_HEADROOM</w:t>
            </w:r>
          </w:p>
        </w:tc>
        <w:tc>
          <w:tcPr>
            <w:tcW w:type="dxa" w:w="2880"/>
          </w:tcPr>
          <w:p>
            <w:r>
              <w:rPr>
                <w:sz w:val="18"/>
              </w:rPr>
              <w:t>200</w:t>
            </w:r>
          </w:p>
        </w:tc>
        <w:tc>
          <w:tcPr>
            <w:tcW w:type="dxa" w:w="2880"/>
          </w:tcPr>
          <w:p>
            <w:r>
              <w:rPr>
                <w:sz w:val="18"/>
              </w:rPr>
              <w:t>Multiplier on per-capsule trade-count cap (200 = 200 trades/day allowed).</w:t>
            </w:r>
          </w:p>
        </w:tc>
      </w:tr>
      <w:tr>
        <w:tc>
          <w:tcPr>
            <w:tcW w:type="dxa" w:w="2880"/>
          </w:tcPr>
          <w:p>
            <w:r>
              <w:rPr>
                <w:sz w:val="18"/>
              </w:rPr>
              <w:t>MIN_LIVE_CAPSULE_PNL_USD</w:t>
            </w:r>
          </w:p>
        </w:tc>
        <w:tc>
          <w:tcPr>
            <w:tcW w:type="dxa" w:w="2880"/>
          </w:tcPr>
          <w:p>
            <w:r>
              <w:rPr>
                <w:sz w:val="18"/>
              </w:rPr>
              <w:t>96</w:t>
            </w:r>
          </w:p>
        </w:tc>
        <w:tc>
          <w:tcPr>
            <w:tcW w:type="dxa" w:w="2880"/>
          </w:tcPr>
          <w:p>
            <w:r>
              <w:rPr>
                <w:sz w:val="18"/>
              </w:rPr>
              <w:t>Lifetime PnL gate on the live-promotion boundary.</w:t>
            </w:r>
          </w:p>
        </w:tc>
      </w:tr>
      <w:tr>
        <w:tc>
          <w:tcPr>
            <w:tcW w:type="dxa" w:w="2880"/>
          </w:tcPr>
          <w:p>
            <w:r>
              <w:rPr>
                <w:sz w:val="18"/>
              </w:rPr>
              <w:t>ARENA_FITNESS_MODE</w:t>
            </w:r>
          </w:p>
        </w:tc>
        <w:tc>
          <w:tcPr>
            <w:tcW w:type="dxa" w:w="2880"/>
          </w:tcPr>
          <w:p>
            <w:r>
              <w:rPr>
                <w:sz w:val="18"/>
              </w:rPr>
              <w:t>winrate</w:t>
            </w:r>
          </w:p>
        </w:tc>
        <w:tc>
          <w:tcPr>
            <w:tcW w:type="dxa" w:w="2880"/>
          </w:tcPr>
          <w:p>
            <w:r>
              <w:rPr>
                <w:sz w:val="18"/>
              </w:rPr>
              <w:t>Either 'pnl_dd' (legacy) or 'winrate' (default, biased toward 90%+).</w:t>
            </w:r>
          </w:p>
        </w:tc>
      </w:tr>
      <w:tr>
        <w:tc>
          <w:tcPr>
            <w:tcW w:type="dxa" w:w="2880"/>
          </w:tcPr>
          <w:p>
            <w:r>
              <w:rPr>
                <w:sz w:val="18"/>
              </w:rPr>
              <w:t>ARENA_WINRATE_POWER</w:t>
            </w:r>
          </w:p>
        </w:tc>
        <w:tc>
          <w:tcPr>
            <w:tcW w:type="dxa" w:w="2880"/>
          </w:tcPr>
          <w:p>
            <w:r>
              <w:rPr>
                <w:sz w:val="18"/>
              </w:rPr>
              <w:t>2</w:t>
            </w:r>
          </w:p>
        </w:tc>
        <w:tc>
          <w:tcPr>
            <w:tcW w:type="dxa" w:w="2880"/>
          </w:tcPr>
          <w:p>
            <w:r>
              <w:rPr>
                <w:sz w:val="18"/>
              </w:rPr>
              <w:t>Exponent on win_rate term — 2 steepens gradient near 1.0.</w:t>
            </w:r>
          </w:p>
        </w:tc>
      </w:tr>
      <w:tr>
        <w:tc>
          <w:tcPr>
            <w:tcW w:type="dxa" w:w="2880"/>
          </w:tcPr>
          <w:p>
            <w:r>
              <w:rPr>
                <w:sz w:val="18"/>
              </w:rPr>
              <w:t>ARENA_MIN_TRADES_FOR_RANKING</w:t>
            </w:r>
          </w:p>
        </w:tc>
        <w:tc>
          <w:tcPr>
            <w:tcW w:type="dxa" w:w="2880"/>
          </w:tcPr>
          <w:p>
            <w:r>
              <w:rPr>
                <w:sz w:val="18"/>
              </w:rPr>
              <w:t>30</w:t>
            </w:r>
          </w:p>
        </w:tc>
        <w:tc>
          <w:tcPr>
            <w:tcW w:type="dxa" w:w="2880"/>
          </w:tcPr>
          <w:p>
            <w:r>
              <w:rPr>
                <w:sz w:val="18"/>
              </w:rPr>
              <w:t>Min closed trades for an agent to qualify for ranking (else sentinel).</w:t>
            </w:r>
          </w:p>
        </w:tc>
      </w:tr>
      <w:tr>
        <w:tc>
          <w:tcPr>
            <w:tcW w:type="dxa" w:w="2880"/>
          </w:tcPr>
          <w:p>
            <w:r>
              <w:rPr>
                <w:sz w:val="18"/>
              </w:rPr>
              <w:t>GRADUATION_MIN_PNL_USD</w:t>
            </w:r>
          </w:p>
        </w:tc>
        <w:tc>
          <w:tcPr>
            <w:tcW w:type="dxa" w:w="2880"/>
          </w:tcPr>
          <w:p>
            <w:r>
              <w:rPr>
                <w:sz w:val="18"/>
              </w:rPr>
              <w:t>10</w:t>
            </w:r>
          </w:p>
        </w:tc>
        <w:tc>
          <w:tcPr>
            <w:tcW w:type="dxa" w:w="2880"/>
          </w:tcPr>
          <w:p>
            <w:r>
              <w:rPr>
                <w:sz w:val="18"/>
              </w:rPr>
              <w:t>Min lifetime PnL to graduate sim→paper.</w:t>
            </w:r>
          </w:p>
        </w:tc>
      </w:tr>
      <w:tr>
        <w:tc>
          <w:tcPr>
            <w:tcW w:type="dxa" w:w="2880"/>
          </w:tcPr>
          <w:p>
            <w:r>
              <w:rPr>
                <w:sz w:val="18"/>
              </w:rPr>
              <w:t>GRADUATION_MIN_TRADES</w:t>
            </w:r>
          </w:p>
        </w:tc>
        <w:tc>
          <w:tcPr>
            <w:tcW w:type="dxa" w:w="2880"/>
          </w:tcPr>
          <w:p>
            <w:r>
              <w:rPr>
                <w:sz w:val="18"/>
              </w:rPr>
              <w:t>15</w:t>
            </w:r>
          </w:p>
        </w:tc>
        <w:tc>
          <w:tcPr>
            <w:tcW w:type="dxa" w:w="2880"/>
          </w:tcPr>
          <w:p>
            <w:r>
              <w:rPr>
                <w:sz w:val="18"/>
              </w:rPr>
              <w:t>Min closed trades to graduate.</w:t>
            </w:r>
          </w:p>
        </w:tc>
      </w:tr>
      <w:tr>
        <w:tc>
          <w:tcPr>
            <w:tcW w:type="dxa" w:w="2880"/>
          </w:tcPr>
          <w:p>
            <w:r>
              <w:rPr>
                <w:sz w:val="18"/>
              </w:rPr>
              <w:t>GRADUATION_MIN_WIN_RATE</w:t>
            </w:r>
          </w:p>
        </w:tc>
        <w:tc>
          <w:tcPr>
            <w:tcW w:type="dxa" w:w="2880"/>
          </w:tcPr>
          <w:p>
            <w:r>
              <w:rPr>
                <w:sz w:val="18"/>
              </w:rPr>
              <w:t>0.90</w:t>
            </w:r>
          </w:p>
        </w:tc>
        <w:tc>
          <w:tcPr>
            <w:tcW w:type="dxa" w:w="2880"/>
          </w:tcPr>
          <w:p>
            <w:r>
              <w:rPr>
                <w:sz w:val="18"/>
              </w:rPr>
              <w:t>Min win rate to graduate (matches the BTC 5m Up/Down goal).</w:t>
            </w:r>
          </w:p>
        </w:tc>
      </w:tr>
      <w:tr>
        <w:tc>
          <w:tcPr>
            <w:tcW w:type="dxa" w:w="2880"/>
          </w:tcPr>
          <w:p>
            <w:r>
              <w:rPr>
                <w:sz w:val="18"/>
              </w:rPr>
              <w:t>GRADUATION_AUTO_STAGE_CAPITAL</w:t>
            </w:r>
          </w:p>
        </w:tc>
        <w:tc>
          <w:tcPr>
            <w:tcW w:type="dxa" w:w="2880"/>
          </w:tcPr>
          <w:p>
            <w:r>
              <w:rPr>
                <w:sz w:val="18"/>
              </w:rPr>
              <w:t>50</w:t>
            </w:r>
          </w:p>
        </w:tc>
        <w:tc>
          <w:tcPr>
            <w:tcW w:type="dxa" w:w="2880"/>
          </w:tcPr>
          <w:p>
            <w:r>
              <w:rPr>
                <w:sz w:val="18"/>
              </w:rPr>
              <w:t>Starting capital for a graduated paper capsule.</w:t>
            </w:r>
          </w:p>
        </w:tc>
      </w:tr>
      <w:tr>
        <w:tc>
          <w:tcPr>
            <w:tcW w:type="dxa" w:w="2880"/>
          </w:tcPr>
          <w:p>
            <w:r>
              <w:rPr>
                <w:sz w:val="18"/>
              </w:rPr>
              <w:t>GRADUATION_AUTO_STAGE_MAX_DAILY_LOSS</w:t>
            </w:r>
          </w:p>
        </w:tc>
        <w:tc>
          <w:tcPr>
            <w:tcW w:type="dxa" w:w="2880"/>
          </w:tcPr>
          <w:p>
            <w:r>
              <w:rPr>
                <w:sz w:val="18"/>
              </w:rPr>
              <w:t>25</w:t>
            </w:r>
          </w:p>
        </w:tc>
        <w:tc>
          <w:tcPr>
            <w:tcW w:type="dxa" w:w="2880"/>
          </w:tcPr>
          <w:p>
            <w:r>
              <w:rPr>
                <w:sz w:val="18"/>
              </w:rPr>
              <w:t>Daily-loss cap on the graduated capsule.</w:t>
            </w:r>
          </w:p>
        </w:tc>
      </w:tr>
      <w:tr>
        <w:tc>
          <w:tcPr>
            <w:tcW w:type="dxa" w:w="2880"/>
          </w:tcPr>
          <w:p>
            <w:r>
              <w:rPr>
                <w:sz w:val="18"/>
              </w:rPr>
              <w:t>GRADUATION_AUTO_STAGE_MAX_TOTAL_DRAWDOWN</w:t>
            </w:r>
          </w:p>
        </w:tc>
        <w:tc>
          <w:tcPr>
            <w:tcW w:type="dxa" w:w="2880"/>
          </w:tcPr>
          <w:p>
            <w:r>
              <w:rPr>
                <w:sz w:val="18"/>
              </w:rPr>
              <w:t>10</w:t>
            </w:r>
          </w:p>
        </w:tc>
        <w:tc>
          <w:tcPr>
            <w:tcW w:type="dxa" w:w="2880"/>
          </w:tcPr>
          <w:p>
            <w:r>
              <w:rPr>
                <w:sz w:val="18"/>
              </w:rPr>
              <w:t>Total-drawdown cap on the graduated capsule.</w:t>
            </w:r>
          </w:p>
        </w:tc>
      </w:tr>
      <w:tr>
        <w:tc>
          <w:tcPr>
            <w:tcW w:type="dxa" w:w="2880"/>
          </w:tcPr>
          <w:p>
            <w:r>
              <w:rPr>
                <w:sz w:val="18"/>
              </w:rPr>
              <w:t>ALLOW_AUTO_PROMOTE</w:t>
            </w:r>
          </w:p>
        </w:tc>
        <w:tc>
          <w:tcPr>
            <w:tcW w:type="dxa" w:w="2880"/>
          </w:tcPr>
          <w:p>
            <w:r>
              <w:rPr>
                <w:sz w:val="18"/>
              </w:rPr>
              <w:t>(unset)</w:t>
            </w:r>
          </w:p>
        </w:tc>
        <w:tc>
          <w:tcPr>
            <w:tcW w:type="dxa" w:w="2880"/>
          </w:tcPr>
          <w:p>
            <w:r>
              <w:rPr>
                <w:sz w:val="18"/>
              </w:rPr>
              <w:t>Required '1' to enable any auto-promotion to live.</w:t>
            </w:r>
          </w:p>
        </w:tc>
      </w:tr>
      <w:tr>
        <w:tc>
          <w:tcPr>
            <w:tcW w:type="dxa" w:w="2880"/>
          </w:tcPr>
          <w:p>
            <w:r>
              <w:rPr>
                <w:sz w:val="18"/>
              </w:rPr>
              <w:t>ARENA_AUTO_PROMOTE_MIN_TRADES</w:t>
            </w:r>
          </w:p>
        </w:tc>
        <w:tc>
          <w:tcPr>
            <w:tcW w:type="dxa" w:w="2880"/>
          </w:tcPr>
          <w:p>
            <w:r>
              <w:rPr>
                <w:sz w:val="18"/>
              </w:rPr>
              <w:t>3</w:t>
            </w:r>
          </w:p>
        </w:tc>
        <w:tc>
          <w:tcPr>
            <w:tcW w:type="dxa" w:w="2880"/>
          </w:tcPr>
          <w:p>
            <w:r>
              <w:rPr>
                <w:sz w:val="18"/>
              </w:rPr>
              <w:t>Min trades to qualify for live promotion.</w:t>
            </w:r>
          </w:p>
        </w:tc>
      </w:tr>
      <w:tr>
        <w:tc>
          <w:tcPr>
            <w:tcW w:type="dxa" w:w="2880"/>
          </w:tcPr>
          <w:p>
            <w:r>
              <w:rPr>
                <w:sz w:val="18"/>
              </w:rPr>
              <w:t>ARENA_AUTO_PROMOTE_MIN_WIN_RATE</w:t>
            </w:r>
          </w:p>
        </w:tc>
        <w:tc>
          <w:tcPr>
            <w:tcW w:type="dxa" w:w="2880"/>
          </w:tcPr>
          <w:p>
            <w:r>
              <w:rPr>
                <w:sz w:val="18"/>
              </w:rPr>
              <w:t>0.90</w:t>
            </w:r>
          </w:p>
        </w:tc>
        <w:tc>
          <w:tcPr>
            <w:tcW w:type="dxa" w:w="2880"/>
          </w:tcPr>
          <w:p>
            <w:r>
              <w:rPr>
                <w:sz w:val="18"/>
              </w:rPr>
              <w:t>Min win rate on the live boundary. Set 0 to disable.</w:t>
            </w:r>
          </w:p>
        </w:tc>
      </w:tr>
      <w:tr>
        <w:tc>
          <w:tcPr>
            <w:tcW w:type="dxa" w:w="2880"/>
          </w:tcPr>
          <w:p>
            <w:r>
              <w:rPr>
                <w:sz w:val="18"/>
              </w:rPr>
              <w:t>ARENA_AUTO_PROMOTE_LIVE_KINDS</w:t>
            </w:r>
          </w:p>
        </w:tc>
        <w:tc>
          <w:tcPr>
            <w:tcW w:type="dxa" w:w="2880"/>
          </w:tcPr>
          <w:p>
            <w:r>
              <w:rPr>
                <w:sz w:val="18"/>
              </w:rPr>
              <w:t>(see kinds list)</w:t>
            </w:r>
          </w:p>
        </w:tc>
        <w:tc>
          <w:tcPr>
            <w:tcW w:type="dxa" w:w="2880"/>
          </w:tcPr>
          <w:p>
            <w:r>
              <w:rPr>
                <w:sz w:val="18"/>
              </w:rPr>
              <w:t>CSV of live-eligible kinds (safety ceiling).</w:t>
            </w:r>
          </w:p>
        </w:tc>
      </w:tr>
      <w:tr>
        <w:tc>
          <w:tcPr>
            <w:tcW w:type="dxa" w:w="2880"/>
          </w:tcPr>
          <w:p>
            <w:r>
              <w:rPr>
                <w:sz w:val="18"/>
              </w:rPr>
              <w:t>ARENA_AUTO_PROMOTE_MIN_SHARE</w:t>
            </w:r>
          </w:p>
        </w:tc>
        <w:tc>
          <w:tcPr>
            <w:tcW w:type="dxa" w:w="2880"/>
          </w:tcPr>
          <w:p>
            <w:r>
              <w:rPr>
                <w:sz w:val="18"/>
              </w:rPr>
              <w:t>0.15</w:t>
            </w:r>
          </w:p>
        </w:tc>
        <w:tc>
          <w:tcPr>
            <w:tcW w:type="dxa" w:w="2880"/>
          </w:tcPr>
          <w:p>
            <w:r>
              <w:rPr>
                <w:sz w:val="18"/>
              </w:rPr>
              <w:t>Min capital share floor per elite agent.</w:t>
            </w:r>
          </w:p>
        </w:tc>
      </w:tr>
      <w:tr>
        <w:tc>
          <w:tcPr>
            <w:tcW w:type="dxa" w:w="2880"/>
          </w:tcPr>
          <w:p>
            <w:r>
              <w:rPr>
                <w:sz w:val="18"/>
              </w:rPr>
              <w:t>DYNAMIC_KIND_BLACKLIST</w:t>
            </w:r>
          </w:p>
        </w:tc>
        <w:tc>
          <w:tcPr>
            <w:tcW w:type="dxa" w:w="2880"/>
          </w:tcPr>
          <w:p>
            <w:r>
              <w:rPr>
                <w:sz w:val="18"/>
              </w:rPr>
              <w:t>1</w:t>
            </w:r>
          </w:p>
        </w:tc>
        <w:tc>
          <w:tcPr>
            <w:tcW w:type="dxa" w:w="2880"/>
          </w:tcPr>
          <w:p>
            <w:r>
              <w:rPr>
                <w:sz w:val="18"/>
              </w:rPr>
              <w:t>If '1', rolling-window perf query auto-blacklists negative-PnL kinds.</w:t>
            </w:r>
          </w:p>
        </w:tc>
      </w:tr>
      <w:tr>
        <w:tc>
          <w:tcPr>
            <w:tcW w:type="dxa" w:w="2880"/>
          </w:tcPr>
          <w:p>
            <w:r>
              <w:rPr>
                <w:sz w:val="18"/>
              </w:rPr>
              <w:t>ARENA_DYNAMIC_KIND_WINDOW_DAYS</w:t>
            </w:r>
          </w:p>
        </w:tc>
        <w:tc>
          <w:tcPr>
            <w:tcW w:type="dxa" w:w="2880"/>
          </w:tcPr>
          <w:p>
            <w:r>
              <w:rPr>
                <w:sz w:val="18"/>
              </w:rPr>
              <w:t>30</w:t>
            </w:r>
          </w:p>
        </w:tc>
        <w:tc>
          <w:tcPr>
            <w:tcW w:type="dxa" w:w="2880"/>
          </w:tcPr>
          <w:p>
            <w:r>
              <w:rPr>
                <w:sz w:val="18"/>
              </w:rPr>
              <w:t>Window size for dynamic blacklist evaluation.</w:t>
            </w:r>
          </w:p>
        </w:tc>
      </w:tr>
      <w:tr>
        <w:tc>
          <w:tcPr>
            <w:tcW w:type="dxa" w:w="2880"/>
          </w:tcPr>
          <w:p>
            <w:r>
              <w:rPr>
                <w:sz w:val="18"/>
              </w:rPr>
              <w:t>BARS_PER_STEP</w:t>
            </w:r>
          </w:p>
        </w:tc>
        <w:tc>
          <w:tcPr>
            <w:tcW w:type="dxa" w:w="2880"/>
          </w:tcPr>
          <w:p>
            <w:r>
              <w:rPr>
                <w:sz w:val="18"/>
              </w:rPr>
              <w:t>(N/A on TS side)</w:t>
            </w:r>
          </w:p>
        </w:tc>
        <w:tc>
          <w:tcPr>
            <w:tcW w:type="dxa" w:w="2880"/>
          </w:tcPr>
          <w:p>
            <w:r>
              <w:rPr>
                <w:sz w:val="18"/>
              </w:rPr>
              <w:t>Step granularity in arena tick (TradingBot Python only).</w:t>
            </w:r>
          </w:p>
        </w:tc>
      </w:tr>
      <w:tr>
        <w:tc>
          <w:tcPr>
            <w:tcW w:type="dxa" w:w="2880"/>
          </w:tcPr>
          <w:p>
            <w:r>
              <w:rPr>
                <w:sz w:val="18"/>
              </w:rPr>
              <w:t>FACTORY_MULTI_KINDS</w:t>
            </w:r>
          </w:p>
        </w:tc>
        <w:tc>
          <w:tcPr>
            <w:tcW w:type="dxa" w:w="2880"/>
          </w:tcPr>
          <w:p>
            <w:r>
              <w:rPr>
                <w:sz w:val="18"/>
              </w:rPr>
              <w:t>(all 12 non-BTC kinds)</w:t>
            </w:r>
          </w:p>
        </w:tc>
        <w:tc>
          <w:tcPr>
            <w:tcW w:type="dxa" w:w="2880"/>
          </w:tcPr>
          <w:p>
            <w:r>
              <w:rPr>
                <w:sz w:val="18"/>
              </w:rPr>
              <w:t>CSV of genome kinds the multi-factory should cover.</w:t>
            </w:r>
          </w:p>
        </w:tc>
      </w:tr>
      <w:tr>
        <w:tc>
          <w:tcPr>
            <w:tcW w:type="dxa" w:w="2880"/>
          </w:tcPr>
          <w:p>
            <w:r>
              <w:rPr>
                <w:sz w:val="18"/>
              </w:rPr>
              <w:t>FACTORY_MULTI_FAST_VARIANTS</w:t>
            </w:r>
          </w:p>
        </w:tc>
        <w:tc>
          <w:tcPr>
            <w:tcW w:type="dxa" w:w="2880"/>
          </w:tcPr>
          <w:p>
            <w:r>
              <w:rPr>
                <w:sz w:val="18"/>
              </w:rPr>
              <w:t>8</w:t>
            </w:r>
          </w:p>
        </w:tc>
        <w:tc>
          <w:tcPr>
            <w:tcW w:type="dxa" w:w="2880"/>
          </w:tcPr>
          <w:p>
            <w:r>
              <w:rPr>
                <w:sz w:val="18"/>
              </w:rPr>
              <w:t>Per-kind variant count for fast cycles.</w:t>
            </w:r>
          </w:p>
        </w:tc>
      </w:tr>
      <w:tr>
        <w:tc>
          <w:tcPr>
            <w:tcW w:type="dxa" w:w="2880"/>
          </w:tcPr>
          <w:p>
            <w:r>
              <w:rPr>
                <w:sz w:val="18"/>
              </w:rPr>
              <w:t>FACTORY_MULTI_DEEP_VARIANTS</w:t>
            </w:r>
          </w:p>
        </w:tc>
        <w:tc>
          <w:tcPr>
            <w:tcW w:type="dxa" w:w="2880"/>
          </w:tcPr>
          <w:p>
            <w:r>
              <w:rPr>
                <w:sz w:val="18"/>
              </w:rPr>
              <w:t>15</w:t>
            </w:r>
          </w:p>
        </w:tc>
        <w:tc>
          <w:tcPr>
            <w:tcW w:type="dxa" w:w="2880"/>
          </w:tcPr>
          <w:p>
            <w:r>
              <w:rPr>
                <w:sz w:val="18"/>
              </w:rPr>
              <w:t>Per-kind variant count for deep cycles.</w:t>
            </w:r>
          </w:p>
        </w:tc>
      </w:tr>
      <w:tr>
        <w:tc>
          <w:tcPr>
            <w:tcW w:type="dxa" w:w="2880"/>
          </w:tcPr>
          <w:p>
            <w:r>
              <w:rPr>
                <w:sz w:val="18"/>
              </w:rPr>
              <w:t>FACTORY_MULTI_FAST_SEED</w:t>
            </w:r>
          </w:p>
        </w:tc>
        <w:tc>
          <w:tcPr>
            <w:tcW w:type="dxa" w:w="2880"/>
          </w:tcPr>
          <w:p>
            <w:r>
              <w:rPr>
                <w:sz w:val="18"/>
              </w:rPr>
              <w:t>2</w:t>
            </w:r>
          </w:p>
        </w:tc>
        <w:tc>
          <w:tcPr>
            <w:tcW w:type="dxa" w:w="2880"/>
          </w:tcPr>
          <w:p>
            <w:r>
              <w:rPr>
                <w:sz w:val="18"/>
              </w:rPr>
              <w:t>Per-kind top-K to seed from fast cycles.</w:t>
            </w:r>
          </w:p>
        </w:tc>
      </w:tr>
      <w:tr>
        <w:tc>
          <w:tcPr>
            <w:tcW w:type="dxa" w:w="2880"/>
          </w:tcPr>
          <w:p>
            <w:r>
              <w:rPr>
                <w:sz w:val="18"/>
              </w:rPr>
              <w:t>FACTORY_MULTI_DEEP_SEED</w:t>
            </w:r>
          </w:p>
        </w:tc>
        <w:tc>
          <w:tcPr>
            <w:tcW w:type="dxa" w:w="2880"/>
          </w:tcPr>
          <w:p>
            <w:r>
              <w:rPr>
                <w:sz w:val="18"/>
              </w:rPr>
              <w:t>3</w:t>
            </w:r>
          </w:p>
        </w:tc>
        <w:tc>
          <w:tcPr>
            <w:tcW w:type="dxa" w:w="2880"/>
          </w:tcPr>
          <w:p>
            <w:r>
              <w:rPr>
                <w:sz w:val="18"/>
              </w:rPr>
              <w:t>Per-kind top-K to seed from deep cycles.</w:t>
            </w:r>
          </w:p>
        </w:tc>
      </w:tr>
      <w:tr>
        <w:tc>
          <w:tcPr>
            <w:tcW w:type="dxa" w:w="2880"/>
          </w:tcPr>
          <w:p>
            <w:r>
              <w:rPr>
                <w:sz w:val="18"/>
              </w:rPr>
              <w:t>FACTORY_DRY_RUN</w:t>
            </w:r>
          </w:p>
        </w:tc>
        <w:tc>
          <w:tcPr>
            <w:tcW w:type="dxa" w:w="2880"/>
          </w:tcPr>
          <w:p>
            <w:r>
              <w:rPr>
                <w:sz w:val="18"/>
              </w:rPr>
              <w:t>(unset)</w:t>
            </w:r>
          </w:p>
        </w:tc>
        <w:tc>
          <w:tcPr>
            <w:tcW w:type="dxa" w:w="2880"/>
          </w:tcPr>
          <w:p>
            <w:r>
              <w:rPr>
                <w:sz w:val="18"/>
              </w:rPr>
              <w:t>If '1', factory plans cycles but doesn't write to DB.</w:t>
            </w:r>
          </w:p>
        </w:tc>
      </w:tr>
      <w:tr>
        <w:tc>
          <w:tcPr>
            <w:tcW w:type="dxa" w:w="2880"/>
          </w:tcPr>
          <w:p>
            <w:r>
              <w:rPr>
                <w:sz w:val="18"/>
              </w:rPr>
              <w:t>FACTORY_DASHBOARD_REFRESH_MS</w:t>
            </w:r>
          </w:p>
        </w:tc>
        <w:tc>
          <w:tcPr>
            <w:tcW w:type="dxa" w:w="2880"/>
          </w:tcPr>
          <w:p>
            <w:r>
              <w:rPr>
                <w:sz w:val="18"/>
              </w:rPr>
              <w:t>5000</w:t>
            </w:r>
          </w:p>
        </w:tc>
        <w:tc>
          <w:tcPr>
            <w:tcW w:type="dxa" w:w="2880"/>
          </w:tcPr>
          <w:p>
            <w:r>
              <w:rPr>
                <w:sz w:val="18"/>
              </w:rPr>
              <w:t>Dashboard refresh interval in milliseconds.</w:t>
            </w:r>
          </w:p>
        </w:tc>
      </w:tr>
      <w:tr>
        <w:tc>
          <w:tcPr>
            <w:tcW w:type="dxa" w:w="2880"/>
          </w:tcPr>
          <w:p>
            <w:r>
              <w:rPr>
                <w:sz w:val="18"/>
              </w:rPr>
              <w:t>CAMPAIGN_SCORE_FN</w:t>
            </w:r>
          </w:p>
        </w:tc>
        <w:tc>
          <w:tcPr>
            <w:tcW w:type="dxa" w:w="2880"/>
          </w:tcPr>
          <w:p>
            <w:r>
              <w:rPr>
                <w:sz w:val="18"/>
              </w:rPr>
              <w:t>composite</w:t>
            </w:r>
          </w:p>
        </w:tc>
        <w:tc>
          <w:tcPr>
            <w:tcW w:type="dxa" w:w="2880"/>
          </w:tcPr>
          <w:p>
            <w:r>
              <w:rPr>
                <w:sz w:val="18"/>
              </w:rPr>
              <w:t>Campaign ranking function: 'composite' (PnL+trades+winrate-DD) or alternatives.</w:t>
            </w:r>
          </w:p>
        </w:tc>
      </w:tr>
      <w:tr>
        <w:tc>
          <w:tcPr>
            <w:tcW w:type="dxa" w:w="2880"/>
          </w:tcPr>
          <w:p>
            <w:r>
              <w:rPr>
                <w:sz w:val="18"/>
              </w:rPr>
              <w:t>CAMPAIGN_W_PNL</w:t>
            </w:r>
          </w:p>
        </w:tc>
        <w:tc>
          <w:tcPr>
            <w:tcW w:type="dxa" w:w="2880"/>
          </w:tcPr>
          <w:p>
            <w:r>
              <w:rPr>
                <w:sz w:val="18"/>
              </w:rPr>
              <w:t>(see code)</w:t>
            </w:r>
          </w:p>
        </w:tc>
        <w:tc>
          <w:tcPr>
            <w:tcW w:type="dxa" w:w="2880"/>
          </w:tcPr>
          <w:p>
            <w:r>
              <w:rPr>
                <w:sz w:val="18"/>
              </w:rPr>
              <w:t>Weight on PnL in composite score.</w:t>
            </w:r>
          </w:p>
        </w:tc>
      </w:tr>
      <w:tr>
        <w:tc>
          <w:tcPr>
            <w:tcW w:type="dxa" w:w="2880"/>
          </w:tcPr>
          <w:p>
            <w:r>
              <w:rPr>
                <w:sz w:val="18"/>
              </w:rPr>
              <w:t>CAMPAIGN_W_TRADES</w:t>
            </w:r>
          </w:p>
        </w:tc>
        <w:tc>
          <w:tcPr>
            <w:tcW w:type="dxa" w:w="2880"/>
          </w:tcPr>
          <w:p>
            <w:r>
              <w:rPr>
                <w:sz w:val="18"/>
              </w:rPr>
              <w:t>(see code)</w:t>
            </w:r>
          </w:p>
        </w:tc>
        <w:tc>
          <w:tcPr>
            <w:tcW w:type="dxa" w:w="2880"/>
          </w:tcPr>
          <w:p>
            <w:r>
              <w:rPr>
                <w:sz w:val="18"/>
              </w:rPr>
              <w:t>Weight on trade count.</w:t>
            </w:r>
          </w:p>
        </w:tc>
      </w:tr>
      <w:tr>
        <w:tc>
          <w:tcPr>
            <w:tcW w:type="dxa" w:w="2880"/>
          </w:tcPr>
          <w:p>
            <w:r>
              <w:rPr>
                <w:sz w:val="18"/>
              </w:rPr>
              <w:t>CAMPAIGN_W_WIN_RATE</w:t>
            </w:r>
          </w:p>
        </w:tc>
        <w:tc>
          <w:tcPr>
            <w:tcW w:type="dxa" w:w="2880"/>
          </w:tcPr>
          <w:p>
            <w:r>
              <w:rPr>
                <w:sz w:val="18"/>
              </w:rPr>
              <w:t>(see code)</w:t>
            </w:r>
          </w:p>
        </w:tc>
        <w:tc>
          <w:tcPr>
            <w:tcW w:type="dxa" w:w="2880"/>
          </w:tcPr>
          <w:p>
            <w:r>
              <w:rPr>
                <w:sz w:val="18"/>
              </w:rPr>
              <w:t>Weight on win rate.</w:t>
            </w:r>
          </w:p>
        </w:tc>
      </w:tr>
      <w:tr>
        <w:tc>
          <w:tcPr>
            <w:tcW w:type="dxa" w:w="2880"/>
          </w:tcPr>
          <w:p>
            <w:r>
              <w:rPr>
                <w:sz w:val="18"/>
              </w:rPr>
              <w:t>CAMPAIGN_W_DD</w:t>
            </w:r>
          </w:p>
        </w:tc>
        <w:tc>
          <w:tcPr>
            <w:tcW w:type="dxa" w:w="2880"/>
          </w:tcPr>
          <w:p>
            <w:r>
              <w:rPr>
                <w:sz w:val="18"/>
              </w:rPr>
              <w:t>(see code)</w:t>
            </w:r>
          </w:p>
        </w:tc>
        <w:tc>
          <w:tcPr>
            <w:tcW w:type="dxa" w:w="2880"/>
          </w:tcPr>
          <w:p>
            <w:r>
              <w:rPr>
                <w:sz w:val="18"/>
              </w:rPr>
              <w:t>Penalty weight on drawdown.</w:t>
            </w:r>
          </w:p>
        </w:tc>
      </w:tr>
      <w:tr>
        <w:tc>
          <w:tcPr>
            <w:tcW w:type="dxa" w:w="2880"/>
          </w:tcPr>
          <w:p>
            <w:r>
              <w:rPr>
                <w:sz w:val="18"/>
              </w:rPr>
              <w:t>CAMPAIGN_FORCE_ENTRY_SIZE_USD</w:t>
            </w:r>
          </w:p>
        </w:tc>
        <w:tc>
          <w:tcPr>
            <w:tcW w:type="dxa" w:w="2880"/>
          </w:tcPr>
          <w:p>
            <w:r>
              <w:rPr>
                <w:sz w:val="18"/>
              </w:rPr>
              <w:t>2 (factory:btc-5m)</w:t>
            </w:r>
          </w:p>
        </w:tc>
        <w:tc>
          <w:tcPr>
            <w:tcW w:type="dxa" w:w="2880"/>
          </w:tcPr>
          <w:p>
            <w:r>
              <w:rPr>
                <w:sz w:val="18"/>
              </w:rPr>
              <w:t>Override every variant's entry_size_usd to this.</w:t>
            </w:r>
          </w:p>
        </w:tc>
      </w:tr>
      <w:tr>
        <w:tc>
          <w:tcPr>
            <w:tcW w:type="dxa" w:w="2880"/>
          </w:tcPr>
          <w:p>
            <w:r>
              <w:rPr>
                <w:sz w:val="18"/>
              </w:rPr>
              <w:t>CAMPAIGN_FORCE_PRICE_BAND</w:t>
            </w:r>
          </w:p>
        </w:tc>
        <w:tc>
          <w:tcPr>
            <w:tcW w:type="dxa" w:w="2880"/>
          </w:tcPr>
          <w:p>
            <w:r>
              <w:rPr>
                <w:sz w:val="18"/>
              </w:rPr>
              <w:t>1 (factory:btc-5m)</w:t>
            </w:r>
          </w:p>
        </w:tc>
        <w:tc>
          <w:tcPr>
            <w:tcW w:type="dxa" w:w="2880"/>
          </w:tcPr>
          <w:p>
            <w:r>
              <w:rPr>
                <w:sz w:val="18"/>
              </w:rPr>
              <w:t>Force narrower YES price band for consistent-winner profile.</w:t>
            </w:r>
          </w:p>
        </w:tc>
      </w:tr>
    </w:tbl>
    <w:p/>
    <w:p>
      <w:pPr>
        <w:pStyle w:val="Heading1"/>
      </w:pPr>
      <w:r>
        <w:t>4. Strategy catalogue (13 genome kinds)</w:t>
      </w:r>
    </w:p>
    <w:p>
      <w:r>
        <w:rPr>
          <w:b w:val="0"/>
          <w:i w:val="0"/>
          <w:sz w:val="22"/>
        </w:rPr>
        <w:t>Each subsection covers one kind. Param tables show the parameter name, its range (or enumerated values for discrete params), and what the parameter controls. The factories sample uniformly inside each range when seeding random variants; evolution mutates around the best-performing agents within a per-pct deviation.</w:t>
      </w:r>
    </w:p>
    <w:p>
      <w:pPr>
        <w:pStyle w:val="Heading2"/>
      </w:pPr>
      <w:r>
        <w:t>4.1. Polymarket Short Binary Directional (poly_short_binary_directional)</w:t>
      </w:r>
    </w:p>
    <w:p>
      <w:r>
        <w:rPr>
          <w:b w:val="0"/>
          <w:i/>
          <w:sz w:val="22"/>
        </w:rPr>
        <w:t>Venue: Polymarket</w:t>
      </w:r>
    </w:p>
    <w:p>
      <w:r>
        <w:rPr>
          <w:b w:val="0"/>
          <w:i/>
          <w:sz w:val="22"/>
        </w:rPr>
        <w:t>Live-eligible by default: True</w:t>
      </w:r>
    </w:p>
    <w:p>
      <w:r>
        <w:rPr>
          <w:b w:val="0"/>
          <w:i w:val="0"/>
          <w:sz w:val="22"/>
        </w:rPr>
        <w:t>Directional trades on Polymarket rolling 5/15-min binary contracts (BTC Up/Down). Uses Coinbase price velocity over a short window to predict whether YES will resolve above the entry threshold. The 'consistent-winner' BTC-5m factory targets this kind.</w:t>
      </w:r>
    </w:p>
    <w:p>
      <w:r>
        <w:rPr>
          <w:b/>
          <w:i w:val="0"/>
          <w:sz w:val="22"/>
        </w:rPr>
        <w:t>Fires when: Velocity threshold crossed AND inside window AND YES price in band.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vel_window_min</w:t>
            </w:r>
          </w:p>
        </w:tc>
        <w:tc>
          <w:tcPr>
            <w:tcW w:type="dxa" w:w="2880"/>
          </w:tcPr>
          <w:p>
            <w:r>
              <w:rPr>
                <w:sz w:val="18"/>
              </w:rPr>
              <w:t>[1, 5]</w:t>
            </w:r>
          </w:p>
        </w:tc>
        <w:tc>
          <w:tcPr>
            <w:tcW w:type="dxa" w:w="2880"/>
          </w:tcPr>
          <w:p>
            <w:r>
              <w:rPr>
                <w:sz w:val="18"/>
              </w:rPr>
              <w:t>Coinbase velocity measurement window in minutes.</w:t>
            </w:r>
          </w:p>
        </w:tc>
      </w:tr>
      <w:tr>
        <w:tc>
          <w:tcPr>
            <w:tcW w:type="dxa" w:w="2880"/>
          </w:tcPr>
          <w:p>
            <w:r>
              <w:rPr>
                <w:sz w:val="18"/>
              </w:rPr>
              <w:t>vel_entry_pct</w:t>
            </w:r>
          </w:p>
        </w:tc>
        <w:tc>
          <w:tcPr>
            <w:tcW w:type="dxa" w:w="2880"/>
          </w:tcPr>
          <w:p>
            <w:r>
              <w:rPr>
                <w:sz w:val="18"/>
              </w:rPr>
              <w:t>[0.0001, 0.02]</w:t>
            </w:r>
          </w:p>
        </w:tc>
        <w:tc>
          <w:tcPr>
            <w:tcW w:type="dxa" w:w="2880"/>
          </w:tcPr>
          <w:p>
            <w:r>
              <w:rPr>
                <w:sz w:val="18"/>
              </w:rPr>
              <w:t>Min |price change| as fraction over the window to fire an entry.</w:t>
            </w:r>
          </w:p>
        </w:tc>
      </w:tr>
      <w:tr>
        <w:tc>
          <w:tcPr>
            <w:tcW w:type="dxa" w:w="2880"/>
          </w:tcPr>
          <w:p>
            <w:r>
              <w:rPr>
                <w:sz w:val="18"/>
              </w:rPr>
              <w:t>pre_cutoff_min</w:t>
            </w:r>
          </w:p>
        </w:tc>
        <w:tc>
          <w:tcPr>
            <w:tcW w:type="dxa" w:w="2880"/>
          </w:tcPr>
          <w:p>
            <w:r>
              <w:rPr>
                <w:sz w:val="18"/>
              </w:rPr>
              <w:t>[2, 4]</w:t>
            </w:r>
          </w:p>
        </w:tc>
        <w:tc>
          <w:tcPr>
            <w:tcW w:type="dxa" w:w="2880"/>
          </w:tcPr>
          <w:p>
            <w:r>
              <w:rPr>
                <w:sz w:val="18"/>
              </w:rPr>
              <w:t>Reject entries closer than N minutes before resolution.</w:t>
            </w:r>
          </w:p>
        </w:tc>
      </w:tr>
      <w:tr>
        <w:tc>
          <w:tcPr>
            <w:tcW w:type="dxa" w:w="2880"/>
          </w:tcPr>
          <w:p>
            <w:r>
              <w:rPr>
                <w:sz w:val="18"/>
              </w:rPr>
              <w:t>max_window_min</w:t>
            </w:r>
          </w:p>
        </w:tc>
        <w:tc>
          <w:tcPr>
            <w:tcW w:type="dxa" w:w="2880"/>
          </w:tcPr>
          <w:p>
            <w:r>
              <w:rPr>
                <w:sz w:val="18"/>
              </w:rPr>
              <w:t>[3, 16]</w:t>
            </w:r>
          </w:p>
        </w:tc>
        <w:tc>
          <w:tcPr>
            <w:tcW w:type="dxa" w:w="2880"/>
          </w:tcPr>
          <w:p>
            <w:r>
              <w:rPr>
                <w:sz w:val="18"/>
              </w:rPr>
              <w:t>Max age in minutes of the binary contract being traded.</w:t>
            </w:r>
          </w:p>
        </w:tc>
      </w:tr>
      <w:tr>
        <w:tc>
          <w:tcPr>
            <w:tcW w:type="dxa" w:w="2880"/>
          </w:tcPr>
          <w:p>
            <w:r>
              <w:rPr>
                <w:sz w:val="18"/>
              </w:rPr>
              <w:t>max_yes_price_for_buy</w:t>
            </w:r>
          </w:p>
        </w:tc>
        <w:tc>
          <w:tcPr>
            <w:tcW w:type="dxa" w:w="2880"/>
          </w:tcPr>
          <w:p>
            <w:r>
              <w:rPr>
                <w:sz w:val="18"/>
              </w:rPr>
              <w:t>[0.4, 0.85]</w:t>
            </w:r>
          </w:p>
        </w:tc>
        <w:tc>
          <w:tcPr>
            <w:tcW w:type="dxa" w:w="2880"/>
          </w:tcPr>
          <w:p>
            <w:r>
              <w:rPr>
                <w:sz w:val="18"/>
              </w:rPr>
              <w:t>Don't BUY YES above this price (avoid expensive entries).</w:t>
            </w:r>
          </w:p>
        </w:tc>
      </w:tr>
      <w:tr>
        <w:tc>
          <w:tcPr>
            <w:tcW w:type="dxa" w:w="2880"/>
          </w:tcPr>
          <w:p>
            <w:r>
              <w:rPr>
                <w:sz w:val="18"/>
              </w:rPr>
              <w:t>min_yes_price_for_sell</w:t>
            </w:r>
          </w:p>
        </w:tc>
        <w:tc>
          <w:tcPr>
            <w:tcW w:type="dxa" w:w="2880"/>
          </w:tcPr>
          <w:p>
            <w:r>
              <w:rPr>
                <w:sz w:val="18"/>
              </w:rPr>
              <w:t>[0.15, 0.6]</w:t>
            </w:r>
          </w:p>
        </w:tc>
        <w:tc>
          <w:tcPr>
            <w:tcW w:type="dxa" w:w="2880"/>
          </w:tcPr>
          <w:p>
            <w:r>
              <w:rPr>
                <w:sz w:val="18"/>
              </w:rPr>
              <w:t>Don't SELL YES below this price (avoid selling cheap).</w:t>
            </w:r>
          </w:p>
        </w:tc>
      </w:tr>
      <w:tr>
        <w:tc>
          <w:tcPr>
            <w:tcW w:type="dxa" w:w="2880"/>
          </w:tcPr>
          <w:p>
            <w:r>
              <w:rPr>
                <w:sz w:val="18"/>
              </w:rPr>
              <w:t>entry_size_usd</w:t>
            </w:r>
          </w:p>
        </w:tc>
        <w:tc>
          <w:tcPr>
            <w:tcW w:type="dxa" w:w="2880"/>
          </w:tcPr>
          <w:p>
            <w:r>
              <w:rPr>
                <w:sz w:val="18"/>
              </w:rPr>
              <w:t>[1, 50]</w:t>
            </w:r>
          </w:p>
        </w:tc>
        <w:tc>
          <w:tcPr>
            <w:tcW w:type="dxa" w:w="2880"/>
          </w:tcPr>
          <w:p>
            <w:r>
              <w:rPr>
                <w:sz w:val="18"/>
              </w:rPr>
              <w:t>Stake per entry. Default $2 under staged-stake phase 1.</w:t>
            </w:r>
          </w:p>
        </w:tc>
      </w:tr>
      <w:tr>
        <w:tc>
          <w:tcPr>
            <w:tcW w:type="dxa" w:w="2880"/>
          </w:tcPr>
          <w:p>
            <w:r>
              <w:rPr>
                <w:sz w:val="18"/>
              </w:rPr>
              <w:t>max_positions_per_asset</w:t>
            </w:r>
          </w:p>
        </w:tc>
        <w:tc>
          <w:tcPr>
            <w:tcW w:type="dxa" w:w="2880"/>
          </w:tcPr>
          <w:p>
            <w:r>
              <w:rPr>
                <w:sz w:val="18"/>
              </w:rPr>
              <w:t>[1, 4]</w:t>
            </w:r>
          </w:p>
        </w:tc>
        <w:tc>
          <w:tcPr>
            <w:tcW w:type="dxa" w:w="2880"/>
          </w:tcPr>
          <w:p>
            <w:r>
              <w:rPr>
                <w:sz w:val="18"/>
              </w:rPr>
              <w:t>Cap concurrent positions on the same crypto asset.</w:t>
            </w:r>
          </w:p>
        </w:tc>
      </w:tr>
    </w:tbl>
    <w:p/>
    <w:p>
      <w:pPr>
        <w:pStyle w:val="Heading2"/>
      </w:pPr>
      <w:r>
        <w:t>4.2. Polymarket Fade Spike (poly_fade_spike)</w:t>
      </w:r>
    </w:p>
    <w:p>
      <w:r>
        <w:rPr>
          <w:b w:val="0"/>
          <w:i/>
          <w:sz w:val="22"/>
        </w:rPr>
        <w:t>Venue: Polymarket</w:t>
      </w:r>
    </w:p>
    <w:p>
      <w:r>
        <w:rPr>
          <w:b w:val="0"/>
          <w:i/>
          <w:sz w:val="22"/>
        </w:rPr>
        <w:t>Live-eligible by default: False</w:t>
      </w:r>
    </w:p>
    <w:p>
      <w:r>
        <w:rPr>
          <w:b w:val="0"/>
          <w:i/>
          <w:sz w:val="22"/>
        </w:rPr>
        <w:t>Note: Visible-book dependent — fills unreliably on FAK live orders; sim-only.</w:t>
      </w:r>
    </w:p>
    <w:p>
      <w:r>
        <w:rPr>
          <w:b w:val="0"/>
          <w:i w:val="0"/>
          <w:sz w:val="22"/>
        </w:rPr>
        <w:t>Fade short-term overreactions. When YES jumps `threshold_pts` over `lookback_h` followed by `confirm_quiet_h` of low activity, take the opposite side expecting mean reversion.</w:t>
      </w:r>
    </w:p>
    <w:p>
      <w:r>
        <w:rPr>
          <w:b/>
          <w:i w:val="0"/>
          <w:sz w:val="22"/>
        </w:rPr>
        <w:t>Fires when: spike &gt;= threshold AND quiet period passed since spike.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threshold_pts</w:t>
            </w:r>
          </w:p>
        </w:tc>
        <w:tc>
          <w:tcPr>
            <w:tcW w:type="dxa" w:w="2880"/>
          </w:tcPr>
          <w:p>
            <w:r>
              <w:rPr>
                <w:sz w:val="18"/>
              </w:rPr>
              <w:t>[3, 10]</w:t>
            </w:r>
          </w:p>
        </w:tc>
        <w:tc>
          <w:tcPr>
            <w:tcW w:type="dxa" w:w="2880"/>
          </w:tcPr>
          <w:p>
            <w:r>
              <w:rPr>
                <w:sz w:val="18"/>
              </w:rPr>
              <w:t>Required magnitude of spike in price-cents to qualify.</w:t>
            </w:r>
          </w:p>
        </w:tc>
      </w:tr>
      <w:tr>
        <w:tc>
          <w:tcPr>
            <w:tcW w:type="dxa" w:w="2880"/>
          </w:tcPr>
          <w:p>
            <w:r>
              <w:rPr>
                <w:sz w:val="18"/>
              </w:rPr>
              <w:t>lookback_h</w:t>
            </w:r>
          </w:p>
        </w:tc>
        <w:tc>
          <w:tcPr>
            <w:tcW w:type="dxa" w:w="2880"/>
          </w:tcPr>
          <w:p>
            <w:r>
              <w:rPr>
                <w:sz w:val="18"/>
              </w:rPr>
              <w:t>[6, 72]</w:t>
            </w:r>
          </w:p>
        </w:tc>
        <w:tc>
          <w:tcPr>
            <w:tcW w:type="dxa" w:w="2880"/>
          </w:tcPr>
          <w:p>
            <w:r>
              <w:rPr>
                <w:sz w:val="18"/>
              </w:rPr>
              <w:t>Window over which to measure the spike.</w:t>
            </w:r>
          </w:p>
        </w:tc>
      </w:tr>
      <w:tr>
        <w:tc>
          <w:tcPr>
            <w:tcW w:type="dxa" w:w="2880"/>
          </w:tcPr>
          <w:p>
            <w:r>
              <w:rPr>
                <w:sz w:val="18"/>
              </w:rPr>
              <w:t>confirm_quiet_h</w:t>
            </w:r>
          </w:p>
        </w:tc>
        <w:tc>
          <w:tcPr>
            <w:tcW w:type="dxa" w:w="2880"/>
          </w:tcPr>
          <w:p>
            <w:r>
              <w:rPr>
                <w:sz w:val="18"/>
              </w:rPr>
              <w:t>[2, 24]</w:t>
            </w:r>
          </w:p>
        </w:tc>
        <w:tc>
          <w:tcPr>
            <w:tcW w:type="dxa" w:w="2880"/>
          </w:tcPr>
          <w:p>
            <w:r>
              <w:rPr>
                <w:sz w:val="18"/>
              </w:rPr>
              <w:t>Quiet period after the spike before fading.</w:t>
            </w:r>
          </w:p>
        </w:tc>
      </w:tr>
      <w:tr>
        <w:tc>
          <w:tcPr>
            <w:tcW w:type="dxa" w:w="2880"/>
          </w:tcPr>
          <w:p>
            <w:r>
              <w:rPr>
                <w:sz w:val="18"/>
              </w:rPr>
              <w:t>entry_size_usd</w:t>
            </w:r>
          </w:p>
        </w:tc>
        <w:tc>
          <w:tcPr>
            <w:tcW w:type="dxa" w:w="2880"/>
          </w:tcPr>
          <w:p>
            <w:r>
              <w:rPr>
                <w:sz w:val="18"/>
              </w:rPr>
              <w:t>[5, 100]</w:t>
            </w:r>
          </w:p>
        </w:tc>
        <w:tc>
          <w:tcPr>
            <w:tcW w:type="dxa" w:w="2880"/>
          </w:tcPr>
          <w:p>
            <w:r>
              <w:rPr>
                <w:sz w:val="18"/>
              </w:rPr>
              <w:t>Stake per entry.</w:t>
            </w:r>
          </w:p>
        </w:tc>
      </w:tr>
      <w:tr>
        <w:tc>
          <w:tcPr>
            <w:tcW w:type="dxa" w:w="2880"/>
          </w:tcPr>
          <w:p>
            <w:r>
              <w:rPr>
                <w:sz w:val="18"/>
              </w:rPr>
              <w:t>exit_target_pts</w:t>
            </w:r>
          </w:p>
        </w:tc>
        <w:tc>
          <w:tcPr>
            <w:tcW w:type="dxa" w:w="2880"/>
          </w:tcPr>
          <w:p>
            <w:r>
              <w:rPr>
                <w:sz w:val="18"/>
              </w:rPr>
              <w:t>[1, 8]</w:t>
            </w:r>
          </w:p>
        </w:tc>
        <w:tc>
          <w:tcPr>
            <w:tcW w:type="dxa" w:w="2880"/>
          </w:tcPr>
          <w:p>
            <w:r>
              <w:rPr>
                <w:sz w:val="18"/>
              </w:rPr>
              <w:t>Take-profit in price-cents.</w:t>
            </w:r>
          </w:p>
        </w:tc>
      </w:tr>
      <w:tr>
        <w:tc>
          <w:tcPr>
            <w:tcW w:type="dxa" w:w="2880"/>
          </w:tcPr>
          <w:p>
            <w:r>
              <w:rPr>
                <w:sz w:val="18"/>
              </w:rPr>
              <w:t>stop_pts</w:t>
            </w:r>
          </w:p>
        </w:tc>
        <w:tc>
          <w:tcPr>
            <w:tcW w:type="dxa" w:w="2880"/>
          </w:tcPr>
          <w:p>
            <w:r>
              <w:rPr>
                <w:sz w:val="18"/>
              </w:rPr>
              <w:t>[2, 10]</w:t>
            </w:r>
          </w:p>
        </w:tc>
        <w:tc>
          <w:tcPr>
            <w:tcW w:type="dxa" w:w="2880"/>
          </w:tcPr>
          <w:p>
            <w:r>
              <w:rPr>
                <w:sz w:val="18"/>
              </w:rPr>
              <w:t>Stop-loss in price-cents.</w:t>
            </w:r>
          </w:p>
        </w:tc>
      </w:tr>
      <w:tr>
        <w:tc>
          <w:tcPr>
            <w:tcW w:type="dxa" w:w="2880"/>
          </w:tcPr>
          <w:p>
            <w:r>
              <w:rPr>
                <w:sz w:val="18"/>
              </w:rPr>
              <w:t>time_stop_h</w:t>
            </w:r>
          </w:p>
        </w:tc>
        <w:tc>
          <w:tcPr>
            <w:tcW w:type="dxa" w:w="2880"/>
          </w:tcPr>
          <w:p>
            <w:r>
              <w:rPr>
                <w:sz w:val="18"/>
              </w:rPr>
              <w:t>[12, 168]</w:t>
            </w:r>
          </w:p>
        </w:tc>
        <w:tc>
          <w:tcPr>
            <w:tcW w:type="dxa" w:w="2880"/>
          </w:tcPr>
          <w:p>
            <w:r>
              <w:rPr>
                <w:sz w:val="18"/>
              </w:rPr>
              <w:t>Exit unconditionally after N hours.</w:t>
            </w:r>
          </w:p>
        </w:tc>
      </w:tr>
    </w:tbl>
    <w:p/>
    <w:p>
      <w:pPr>
        <w:pStyle w:val="Heading2"/>
      </w:pPr>
      <w:r>
        <w:t>4.3. Polymarket Breakout (poly_breakout)</w:t>
      </w:r>
    </w:p>
    <w:p>
      <w:r>
        <w:rPr>
          <w:b w:val="0"/>
          <w:i/>
          <w:sz w:val="22"/>
        </w:rPr>
        <w:t>Venue: Polymarket</w:t>
      </w:r>
    </w:p>
    <w:p>
      <w:r>
        <w:rPr>
          <w:b w:val="0"/>
          <w:i/>
          <w:sz w:val="22"/>
        </w:rPr>
        <w:t>Live-eligible by default: False</w:t>
      </w:r>
    </w:p>
    <w:p>
      <w:r>
        <w:rPr>
          <w:b w:val="0"/>
          <w:i/>
          <w:sz w:val="22"/>
        </w:rPr>
        <w:t>Note: Visible-book dependent.</w:t>
      </w:r>
    </w:p>
    <w:p>
      <w:r>
        <w:rPr>
          <w:b w:val="0"/>
          <w:i w:val="0"/>
          <w:sz w:val="22"/>
        </w:rPr>
        <w:t>Ride breakouts above the recent N-period high. Long when YES breaks above the prior range by a multiplier; exit on target / stop / time-stop.</w:t>
      </w:r>
    </w:p>
    <w:p>
      <w:r>
        <w:rPr>
          <w:b/>
          <w:i w:val="0"/>
          <w:sz w:val="22"/>
        </w:rPr>
        <w:t>Fires when: YES price exceeds (lookback_high * breakout_mult).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lookback_h</w:t>
            </w:r>
          </w:p>
        </w:tc>
        <w:tc>
          <w:tcPr>
            <w:tcW w:type="dxa" w:w="2880"/>
          </w:tcPr>
          <w:p>
            <w:r>
              <w:rPr>
                <w:sz w:val="18"/>
              </w:rPr>
              <w:t>[6, 168]</w:t>
            </w:r>
          </w:p>
        </w:tc>
        <w:tc>
          <w:tcPr>
            <w:tcW w:type="dxa" w:w="2880"/>
          </w:tcPr>
          <w:p>
            <w:r>
              <w:rPr>
                <w:sz w:val="18"/>
              </w:rPr>
              <w:t>Range-detection window.</w:t>
            </w:r>
          </w:p>
        </w:tc>
      </w:tr>
      <w:tr>
        <w:tc>
          <w:tcPr>
            <w:tcW w:type="dxa" w:w="2880"/>
          </w:tcPr>
          <w:p>
            <w:r>
              <w:rPr>
                <w:sz w:val="18"/>
              </w:rPr>
              <w:t>breakout_mult</w:t>
            </w:r>
          </w:p>
        </w:tc>
        <w:tc>
          <w:tcPr>
            <w:tcW w:type="dxa" w:w="2880"/>
          </w:tcPr>
          <w:p>
            <w:r>
              <w:rPr>
                <w:sz w:val="18"/>
              </w:rPr>
              <w:t>[1.05, 3.0]</w:t>
            </w:r>
          </w:p>
        </w:tc>
        <w:tc>
          <w:tcPr>
            <w:tcW w:type="dxa" w:w="2880"/>
          </w:tcPr>
          <w:p>
            <w:r>
              <w:rPr>
                <w:sz w:val="18"/>
              </w:rPr>
              <w:t>Multiplier above the lookback high required to fire.</w:t>
            </w:r>
          </w:p>
        </w:tc>
      </w:tr>
      <w:tr>
        <w:tc>
          <w:tcPr>
            <w:tcW w:type="dxa" w:w="2880"/>
          </w:tcPr>
          <w:p>
            <w:r>
              <w:rPr>
                <w:sz w:val="18"/>
              </w:rPr>
              <w:t>entry_size_usd</w:t>
            </w:r>
          </w:p>
        </w:tc>
        <w:tc>
          <w:tcPr>
            <w:tcW w:type="dxa" w:w="2880"/>
          </w:tcPr>
          <w:p>
            <w:r>
              <w:rPr>
                <w:sz w:val="18"/>
              </w:rPr>
              <w:t>[5, 100]</w:t>
            </w:r>
          </w:p>
        </w:tc>
        <w:tc>
          <w:tcPr>
            <w:tcW w:type="dxa" w:w="2880"/>
          </w:tcPr>
          <w:p>
            <w:r>
              <w:rPr>
                <w:sz w:val="18"/>
              </w:rPr>
              <w:t>Stake per entry.</w:t>
            </w:r>
          </w:p>
        </w:tc>
      </w:tr>
      <w:tr>
        <w:tc>
          <w:tcPr>
            <w:tcW w:type="dxa" w:w="2880"/>
          </w:tcPr>
          <w:p>
            <w:r>
              <w:rPr>
                <w:sz w:val="18"/>
              </w:rPr>
              <w:t>target_pts</w:t>
            </w:r>
          </w:p>
        </w:tc>
        <w:tc>
          <w:tcPr>
            <w:tcW w:type="dxa" w:w="2880"/>
          </w:tcPr>
          <w:p>
            <w:r>
              <w:rPr>
                <w:sz w:val="18"/>
              </w:rPr>
              <w:t>[1, 15]</w:t>
            </w:r>
          </w:p>
        </w:tc>
        <w:tc>
          <w:tcPr>
            <w:tcW w:type="dxa" w:w="2880"/>
          </w:tcPr>
          <w:p>
            <w:r>
              <w:rPr>
                <w:sz w:val="18"/>
              </w:rPr>
              <w:t>Profit target.</w:t>
            </w:r>
          </w:p>
        </w:tc>
      </w:tr>
      <w:tr>
        <w:tc>
          <w:tcPr>
            <w:tcW w:type="dxa" w:w="2880"/>
          </w:tcPr>
          <w:p>
            <w:r>
              <w:rPr>
                <w:sz w:val="18"/>
              </w:rPr>
              <w:t>stop_pts</w:t>
            </w:r>
          </w:p>
        </w:tc>
        <w:tc>
          <w:tcPr>
            <w:tcW w:type="dxa" w:w="2880"/>
          </w:tcPr>
          <w:p>
            <w:r>
              <w:rPr>
                <w:sz w:val="18"/>
              </w:rPr>
              <w:t>[2, 15]</w:t>
            </w:r>
          </w:p>
        </w:tc>
        <w:tc>
          <w:tcPr>
            <w:tcW w:type="dxa" w:w="2880"/>
          </w:tcPr>
          <w:p>
            <w:r>
              <w:rPr>
                <w:sz w:val="18"/>
              </w:rPr>
              <w:t>Stop-loss.</w:t>
            </w:r>
          </w:p>
        </w:tc>
      </w:tr>
      <w:tr>
        <w:tc>
          <w:tcPr>
            <w:tcW w:type="dxa" w:w="2880"/>
          </w:tcPr>
          <w:p>
            <w:r>
              <w:rPr>
                <w:sz w:val="18"/>
              </w:rPr>
              <w:t>time_stop_h</w:t>
            </w:r>
          </w:p>
        </w:tc>
        <w:tc>
          <w:tcPr>
            <w:tcW w:type="dxa" w:w="2880"/>
          </w:tcPr>
          <w:p>
            <w:r>
              <w:rPr>
                <w:sz w:val="18"/>
              </w:rPr>
              <w:t>[12, 168]</w:t>
            </w:r>
          </w:p>
        </w:tc>
        <w:tc>
          <w:tcPr>
            <w:tcW w:type="dxa" w:w="2880"/>
          </w:tcPr>
          <w:p>
            <w:r>
              <w:rPr>
                <w:sz w:val="18"/>
              </w:rPr>
              <w:t>Time-based exit.</w:t>
            </w:r>
          </w:p>
        </w:tc>
      </w:tr>
    </w:tbl>
    <w:p/>
    <w:p>
      <w:pPr>
        <w:pStyle w:val="Heading2"/>
      </w:pPr>
      <w:r>
        <w:t>4.4. Coinbase Breakout (cb_breakout)</w:t>
      </w:r>
    </w:p>
    <w:p>
      <w:r>
        <w:rPr>
          <w:b w:val="0"/>
          <w:i/>
          <w:sz w:val="22"/>
        </w:rPr>
        <w:t>Venue: Coinbase</w:t>
      </w:r>
    </w:p>
    <w:p>
      <w:r>
        <w:rPr>
          <w:b w:val="0"/>
          <w:i/>
          <w:sz w:val="22"/>
        </w:rPr>
        <w:t>Live-eligible by default: True</w:t>
      </w:r>
    </w:p>
    <w:p>
      <w:r>
        <w:rPr>
          <w:b w:val="0"/>
          <w:i w:val="0"/>
          <w:sz w:val="22"/>
        </w:rPr>
        <w:t>Range breakout on Coinbase spot (BTC/ETH/SOL). Long when price breaks above the rolling lookback high by a configurable multiplier; exits on percentage target / stop / time.</w:t>
      </w:r>
    </w:p>
    <w:p>
      <w:r>
        <w:rPr>
          <w:b/>
          <w:i w:val="0"/>
          <w:sz w:val="22"/>
        </w:rPr>
        <w:t>Fires when: price &gt; rolling_high * breakout_mult.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product_id</w:t>
            </w:r>
          </w:p>
        </w:tc>
        <w:tc>
          <w:tcPr>
            <w:tcW w:type="dxa" w:w="2880"/>
          </w:tcPr>
          <w:p>
            <w:r>
              <w:rPr>
                <w:sz w:val="18"/>
              </w:rPr>
              <w:t>BTC-USD, ETH-USD, SOL-USD</w:t>
            </w:r>
          </w:p>
        </w:tc>
        <w:tc>
          <w:tcPr>
            <w:tcW w:type="dxa" w:w="2880"/>
          </w:tcPr>
          <w:p>
            <w:r>
              <w:rPr>
                <w:sz w:val="18"/>
              </w:rPr>
              <w:t>Coinbase market.</w:t>
            </w:r>
          </w:p>
        </w:tc>
      </w:tr>
      <w:tr>
        <w:tc>
          <w:tcPr>
            <w:tcW w:type="dxa" w:w="2880"/>
          </w:tcPr>
          <w:p>
            <w:r>
              <w:rPr>
                <w:sz w:val="18"/>
              </w:rPr>
              <w:t>lookback_min</w:t>
            </w:r>
          </w:p>
        </w:tc>
        <w:tc>
          <w:tcPr>
            <w:tcW w:type="dxa" w:w="2880"/>
          </w:tcPr>
          <w:p>
            <w:r>
              <w:rPr>
                <w:sz w:val="18"/>
              </w:rPr>
              <w:t>[15, 1440]</w:t>
            </w:r>
          </w:p>
        </w:tc>
        <w:tc>
          <w:tcPr>
            <w:tcW w:type="dxa" w:w="2880"/>
          </w:tcPr>
          <w:p>
            <w:r>
              <w:rPr>
                <w:sz w:val="18"/>
              </w:rPr>
              <w:t>Range-detection window in minutes.</w:t>
            </w:r>
          </w:p>
        </w:tc>
      </w:tr>
      <w:tr>
        <w:tc>
          <w:tcPr>
            <w:tcW w:type="dxa" w:w="2880"/>
          </w:tcPr>
          <w:p>
            <w:r>
              <w:rPr>
                <w:sz w:val="18"/>
              </w:rPr>
              <w:t>breakout_mult</w:t>
            </w:r>
          </w:p>
        </w:tc>
        <w:tc>
          <w:tcPr>
            <w:tcW w:type="dxa" w:w="2880"/>
          </w:tcPr>
          <w:p>
            <w:r>
              <w:rPr>
                <w:sz w:val="18"/>
              </w:rPr>
              <w:t>[1.01, 1.1]</w:t>
            </w:r>
          </w:p>
        </w:tc>
        <w:tc>
          <w:tcPr>
            <w:tcW w:type="dxa" w:w="2880"/>
          </w:tcPr>
          <w:p>
            <w:r>
              <w:rPr>
                <w:sz w:val="18"/>
              </w:rPr>
              <w:t>Above-high multiplier (1.05 = 5% break).</w:t>
            </w:r>
          </w:p>
        </w:tc>
      </w:tr>
      <w:tr>
        <w:tc>
          <w:tcPr>
            <w:tcW w:type="dxa" w:w="2880"/>
          </w:tcPr>
          <w:p>
            <w:r>
              <w:rPr>
                <w:sz w:val="18"/>
              </w:rPr>
              <w:t>entry_size_usd</w:t>
            </w:r>
          </w:p>
        </w:tc>
        <w:tc>
          <w:tcPr>
            <w:tcW w:type="dxa" w:w="2880"/>
          </w:tcPr>
          <w:p>
            <w:r>
              <w:rPr>
                <w:sz w:val="18"/>
              </w:rPr>
              <w:t>[5, 100]</w:t>
            </w:r>
          </w:p>
        </w:tc>
        <w:tc>
          <w:tcPr>
            <w:tcW w:type="dxa" w:w="2880"/>
          </w:tcPr>
          <w:p>
            <w:r>
              <w:rPr>
                <w:sz w:val="18"/>
              </w:rPr>
              <w:t>Stake per entry.</w:t>
            </w:r>
          </w:p>
        </w:tc>
      </w:tr>
      <w:tr>
        <w:tc>
          <w:tcPr>
            <w:tcW w:type="dxa" w:w="2880"/>
          </w:tcPr>
          <w:p>
            <w:r>
              <w:rPr>
                <w:sz w:val="18"/>
              </w:rPr>
              <w:t>target_pct</w:t>
            </w:r>
          </w:p>
        </w:tc>
        <w:tc>
          <w:tcPr>
            <w:tcW w:type="dxa" w:w="2880"/>
          </w:tcPr>
          <w:p>
            <w:r>
              <w:rPr>
                <w:sz w:val="18"/>
              </w:rPr>
              <w:t>[0.001, 0.1]</w:t>
            </w:r>
          </w:p>
        </w:tc>
        <w:tc>
          <w:tcPr>
            <w:tcW w:type="dxa" w:w="2880"/>
          </w:tcPr>
          <w:p>
            <w:r>
              <w:rPr>
                <w:sz w:val="18"/>
              </w:rPr>
              <w:t>Profit target as fraction (0.05 = +5%).</w:t>
            </w:r>
          </w:p>
        </w:tc>
      </w:tr>
      <w:tr>
        <w:tc>
          <w:tcPr>
            <w:tcW w:type="dxa" w:w="2880"/>
          </w:tcPr>
          <w:p>
            <w:r>
              <w:rPr>
                <w:sz w:val="18"/>
              </w:rPr>
              <w:t>stop_pct</w:t>
            </w:r>
          </w:p>
        </w:tc>
        <w:tc>
          <w:tcPr>
            <w:tcW w:type="dxa" w:w="2880"/>
          </w:tcPr>
          <w:p>
            <w:r>
              <w:rPr>
                <w:sz w:val="18"/>
              </w:rPr>
              <w:t>[0.002, 0.1]</w:t>
            </w:r>
          </w:p>
        </w:tc>
        <w:tc>
          <w:tcPr>
            <w:tcW w:type="dxa" w:w="2880"/>
          </w:tcPr>
          <w:p>
            <w:r>
              <w:rPr>
                <w:sz w:val="18"/>
              </w:rPr>
              <w:t>Stop-loss as fraction.</w:t>
            </w:r>
          </w:p>
        </w:tc>
      </w:tr>
      <w:tr>
        <w:tc>
          <w:tcPr>
            <w:tcW w:type="dxa" w:w="2880"/>
          </w:tcPr>
          <w:p>
            <w:r>
              <w:rPr>
                <w:sz w:val="18"/>
              </w:rPr>
              <w:t>time_stop_min</w:t>
            </w:r>
          </w:p>
        </w:tc>
        <w:tc>
          <w:tcPr>
            <w:tcW w:type="dxa" w:w="2880"/>
          </w:tcPr>
          <w:p>
            <w:r>
              <w:rPr>
                <w:sz w:val="18"/>
              </w:rPr>
              <w:t>[30, 4320]</w:t>
            </w:r>
          </w:p>
        </w:tc>
        <w:tc>
          <w:tcPr>
            <w:tcW w:type="dxa" w:w="2880"/>
          </w:tcPr>
          <w:p>
            <w:r>
              <w:rPr>
                <w:sz w:val="18"/>
              </w:rPr>
              <w:t>Time-based exit.</w:t>
            </w:r>
          </w:p>
        </w:tc>
      </w:tr>
    </w:tbl>
    <w:p/>
    <w:p>
      <w:pPr>
        <w:pStyle w:val="Heading2"/>
      </w:pPr>
      <w:r>
        <w:t>4.5. Coinbase Mean Reversion (cb_mean_reversion)</w:t>
      </w:r>
    </w:p>
    <w:p>
      <w:r>
        <w:rPr>
          <w:b w:val="0"/>
          <w:i/>
          <w:sz w:val="22"/>
        </w:rPr>
        <w:t>Venue: Coinbase</w:t>
      </w:r>
    </w:p>
    <w:p>
      <w:r>
        <w:rPr>
          <w:b w:val="0"/>
          <w:i/>
          <w:sz w:val="22"/>
        </w:rPr>
        <w:t>Live-eligible by default: True</w:t>
      </w:r>
    </w:p>
    <w:p>
      <w:r>
        <w:rPr>
          <w:b w:val="0"/>
          <w:i w:val="0"/>
          <w:sz w:val="22"/>
        </w:rPr>
        <w:t>Buy oversold dips on Coinbase. Enters when z-score below `z_entry` (1-2.5 sigma below mean), exits when z reverts to `z_exit` or hits stop/time.</w:t>
      </w:r>
    </w:p>
    <w:p>
      <w:r>
        <w:rPr>
          <w:b/>
          <w:i w:val="0"/>
          <w:sz w:val="22"/>
        </w:rPr>
        <w:t>Fires when: z-score &lt; -z_entry (sufficiently oversold).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product_id</w:t>
            </w:r>
          </w:p>
        </w:tc>
        <w:tc>
          <w:tcPr>
            <w:tcW w:type="dxa" w:w="2880"/>
          </w:tcPr>
          <w:p>
            <w:r>
              <w:rPr>
                <w:sz w:val="18"/>
              </w:rPr>
              <w:t>BTC-USD, ETH-USD, SOL-USD</w:t>
            </w:r>
          </w:p>
        </w:tc>
        <w:tc>
          <w:tcPr>
            <w:tcW w:type="dxa" w:w="2880"/>
          </w:tcPr>
          <w:p>
            <w:r>
              <w:rPr>
                <w:sz w:val="18"/>
              </w:rPr>
              <w:t>Coinbase market.</w:t>
            </w:r>
          </w:p>
        </w:tc>
      </w:tr>
      <w:tr>
        <w:tc>
          <w:tcPr>
            <w:tcW w:type="dxa" w:w="2880"/>
          </w:tcPr>
          <w:p>
            <w:r>
              <w:rPr>
                <w:sz w:val="18"/>
              </w:rPr>
              <w:t>lookback_min</w:t>
            </w:r>
          </w:p>
        </w:tc>
        <w:tc>
          <w:tcPr>
            <w:tcW w:type="dxa" w:w="2880"/>
          </w:tcPr>
          <w:p>
            <w:r>
              <w:rPr>
                <w:sz w:val="18"/>
              </w:rPr>
              <w:t>[60, 4320]</w:t>
            </w:r>
          </w:p>
        </w:tc>
        <w:tc>
          <w:tcPr>
            <w:tcW w:type="dxa" w:w="2880"/>
          </w:tcPr>
          <w:p>
            <w:r>
              <w:rPr>
                <w:sz w:val="18"/>
              </w:rPr>
              <w:t>Rolling window for mean/sigma.</w:t>
            </w:r>
          </w:p>
        </w:tc>
      </w:tr>
      <w:tr>
        <w:tc>
          <w:tcPr>
            <w:tcW w:type="dxa" w:w="2880"/>
          </w:tcPr>
          <w:p>
            <w:r>
              <w:rPr>
                <w:sz w:val="18"/>
              </w:rPr>
              <w:t>z_entry</w:t>
            </w:r>
          </w:p>
        </w:tc>
        <w:tc>
          <w:tcPr>
            <w:tcW w:type="dxa" w:w="2880"/>
          </w:tcPr>
          <w:p>
            <w:r>
              <w:rPr>
                <w:sz w:val="18"/>
              </w:rPr>
              <w:t>[1.0, 2.5]</w:t>
            </w:r>
          </w:p>
        </w:tc>
        <w:tc>
          <w:tcPr>
            <w:tcW w:type="dxa" w:w="2880"/>
          </w:tcPr>
          <w:p>
            <w:r>
              <w:rPr>
                <w:sz w:val="18"/>
              </w:rPr>
              <w:t>Std-dev threshold to enter (positive = N sigma below).</w:t>
            </w:r>
          </w:p>
        </w:tc>
      </w:tr>
      <w:tr>
        <w:tc>
          <w:tcPr>
            <w:tcW w:type="dxa" w:w="2880"/>
          </w:tcPr>
          <w:p>
            <w:r>
              <w:rPr>
                <w:sz w:val="18"/>
              </w:rPr>
              <w:t>z_exit</w:t>
            </w:r>
          </w:p>
        </w:tc>
        <w:tc>
          <w:tcPr>
            <w:tcW w:type="dxa" w:w="2880"/>
          </w:tcPr>
          <w:p>
            <w:r>
              <w:rPr>
                <w:sz w:val="18"/>
              </w:rPr>
              <w:t>[-1.0, 1.0]</w:t>
            </w:r>
          </w:p>
        </w:tc>
        <w:tc>
          <w:tcPr>
            <w:tcW w:type="dxa" w:w="2880"/>
          </w:tcPr>
          <w:p>
            <w:r>
              <w:rPr>
                <w:sz w:val="18"/>
              </w:rPr>
              <w:t>Std-dev threshold to exit.</w:t>
            </w:r>
          </w:p>
        </w:tc>
      </w:tr>
      <w:tr>
        <w:tc>
          <w:tcPr>
            <w:tcW w:type="dxa" w:w="2880"/>
          </w:tcPr>
          <w:p>
            <w:r>
              <w:rPr>
                <w:sz w:val="18"/>
              </w:rPr>
              <w:t>entry_size_usd</w:t>
            </w:r>
          </w:p>
        </w:tc>
        <w:tc>
          <w:tcPr>
            <w:tcW w:type="dxa" w:w="2880"/>
          </w:tcPr>
          <w:p>
            <w:r>
              <w:rPr>
                <w:sz w:val="18"/>
              </w:rPr>
              <w:t>[5, 100]</w:t>
            </w:r>
          </w:p>
        </w:tc>
        <w:tc>
          <w:tcPr>
            <w:tcW w:type="dxa" w:w="2880"/>
          </w:tcPr>
          <w:p>
            <w:r>
              <w:rPr>
                <w:sz w:val="18"/>
              </w:rPr>
              <w:t>Stake per entry.</w:t>
            </w:r>
          </w:p>
        </w:tc>
      </w:tr>
      <w:tr>
        <w:tc>
          <w:tcPr>
            <w:tcW w:type="dxa" w:w="2880"/>
          </w:tcPr>
          <w:p>
            <w:r>
              <w:rPr>
                <w:sz w:val="18"/>
              </w:rPr>
              <w:t>stop_pct</w:t>
            </w:r>
          </w:p>
        </w:tc>
        <w:tc>
          <w:tcPr>
            <w:tcW w:type="dxa" w:w="2880"/>
          </w:tcPr>
          <w:p>
            <w:r>
              <w:rPr>
                <w:sz w:val="18"/>
              </w:rPr>
              <w:t>[0.005, 0.1]</w:t>
            </w:r>
          </w:p>
        </w:tc>
        <w:tc>
          <w:tcPr>
            <w:tcW w:type="dxa" w:w="2880"/>
          </w:tcPr>
          <w:p>
            <w:r>
              <w:rPr>
                <w:sz w:val="18"/>
              </w:rPr>
              <w:t>Pct-based stop loss.</w:t>
            </w:r>
          </w:p>
        </w:tc>
      </w:tr>
      <w:tr>
        <w:tc>
          <w:tcPr>
            <w:tcW w:type="dxa" w:w="2880"/>
          </w:tcPr>
          <w:p>
            <w:r>
              <w:rPr>
                <w:sz w:val="18"/>
              </w:rPr>
              <w:t>time_stop_min</w:t>
            </w:r>
          </w:p>
        </w:tc>
        <w:tc>
          <w:tcPr>
            <w:tcW w:type="dxa" w:w="2880"/>
          </w:tcPr>
          <w:p>
            <w:r>
              <w:rPr>
                <w:sz w:val="18"/>
              </w:rPr>
              <w:t>[30, 4320]</w:t>
            </w:r>
          </w:p>
        </w:tc>
        <w:tc>
          <w:tcPr>
            <w:tcW w:type="dxa" w:w="2880"/>
          </w:tcPr>
          <w:p>
            <w:r>
              <w:rPr>
                <w:sz w:val="18"/>
              </w:rPr>
              <w:t>Time-based exit.</w:t>
            </w:r>
          </w:p>
        </w:tc>
      </w:tr>
    </w:tbl>
    <w:p/>
    <w:p>
      <w:pPr>
        <w:pStyle w:val="Heading2"/>
      </w:pPr>
      <w:r>
        <w:t>4.6. Coinbase Momentum Burst (cb_momentum_burst)</w:t>
      </w:r>
    </w:p>
    <w:p>
      <w:r>
        <w:rPr>
          <w:b w:val="0"/>
          <w:i/>
          <w:sz w:val="22"/>
        </w:rPr>
        <w:t>Venue: Coinbase</w:t>
      </w:r>
    </w:p>
    <w:p>
      <w:r>
        <w:rPr>
          <w:b w:val="0"/>
          <w:i/>
          <w:sz w:val="22"/>
        </w:rPr>
        <w:t>Live-eligible by default: True</w:t>
      </w:r>
    </w:p>
    <w:p>
      <w:r>
        <w:rPr>
          <w:b w:val="0"/>
          <w:i w:val="0"/>
          <w:sz w:val="22"/>
        </w:rPr>
        <w:t>Trade velocity/acceleration spikes. Enter when price change exceeds `vel_entry_pct` over `vel_window_min` with sufficient acceleration. Short or long depending on direction bias.</w:t>
      </w:r>
    </w:p>
    <w:p>
      <w:r>
        <w:rPr>
          <w:b/>
          <w:i w:val="0"/>
          <w:sz w:val="22"/>
        </w:rPr>
        <w:t>Fires when: |velocity| &gt; vel_entry_pct AND |accel| &gt; accel_min.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product_id</w:t>
            </w:r>
          </w:p>
        </w:tc>
        <w:tc>
          <w:tcPr>
            <w:tcW w:type="dxa" w:w="2880"/>
          </w:tcPr>
          <w:p>
            <w:r>
              <w:rPr>
                <w:sz w:val="18"/>
              </w:rPr>
              <w:t>BTC-USD, ETH-USD, SOL-USD</w:t>
            </w:r>
          </w:p>
        </w:tc>
        <w:tc>
          <w:tcPr>
            <w:tcW w:type="dxa" w:w="2880"/>
          </w:tcPr>
          <w:p>
            <w:r>
              <w:rPr>
                <w:sz w:val="18"/>
              </w:rPr>
              <w:t>Coinbase market.</w:t>
            </w:r>
          </w:p>
        </w:tc>
      </w:tr>
      <w:tr>
        <w:tc>
          <w:tcPr>
            <w:tcW w:type="dxa" w:w="2880"/>
          </w:tcPr>
          <w:p>
            <w:r>
              <w:rPr>
                <w:sz w:val="18"/>
              </w:rPr>
              <w:t>vel_window_min</w:t>
            </w:r>
          </w:p>
        </w:tc>
        <w:tc>
          <w:tcPr>
            <w:tcW w:type="dxa" w:w="2880"/>
          </w:tcPr>
          <w:p>
            <w:r>
              <w:rPr>
                <w:sz w:val="18"/>
              </w:rPr>
              <w:t>[3, 20]</w:t>
            </w:r>
          </w:p>
        </w:tc>
        <w:tc>
          <w:tcPr>
            <w:tcW w:type="dxa" w:w="2880"/>
          </w:tcPr>
          <w:p>
            <w:r>
              <w:rPr>
                <w:sz w:val="18"/>
              </w:rPr>
              <w:t>Velocity window in minutes.</w:t>
            </w:r>
          </w:p>
        </w:tc>
      </w:tr>
      <w:tr>
        <w:tc>
          <w:tcPr>
            <w:tcW w:type="dxa" w:w="2880"/>
          </w:tcPr>
          <w:p>
            <w:r>
              <w:rPr>
                <w:sz w:val="18"/>
              </w:rPr>
              <w:t>vel_entry_pct</w:t>
            </w:r>
          </w:p>
        </w:tc>
        <w:tc>
          <w:tcPr>
            <w:tcW w:type="dxa" w:w="2880"/>
          </w:tcPr>
          <w:p>
            <w:r>
              <w:rPr>
                <w:sz w:val="18"/>
              </w:rPr>
              <w:t>[0.001, 0.012]</w:t>
            </w:r>
          </w:p>
        </w:tc>
        <w:tc>
          <w:tcPr>
            <w:tcW w:type="dxa" w:w="2880"/>
          </w:tcPr>
          <w:p>
            <w:r>
              <w:rPr>
                <w:sz w:val="18"/>
              </w:rPr>
              <w:t>Min pct change over the window.</w:t>
            </w:r>
          </w:p>
        </w:tc>
      </w:tr>
      <w:tr>
        <w:tc>
          <w:tcPr>
            <w:tcW w:type="dxa" w:w="2880"/>
          </w:tcPr>
          <w:p>
            <w:r>
              <w:rPr>
                <w:sz w:val="18"/>
              </w:rPr>
              <w:t>accel_min</w:t>
            </w:r>
          </w:p>
        </w:tc>
        <w:tc>
          <w:tcPr>
            <w:tcW w:type="dxa" w:w="2880"/>
          </w:tcPr>
          <w:p>
            <w:r>
              <w:rPr>
                <w:sz w:val="18"/>
              </w:rPr>
              <w:t>[5e-05, 0.003]</w:t>
            </w:r>
          </w:p>
        </w:tc>
        <w:tc>
          <w:tcPr>
            <w:tcW w:type="dxa" w:w="2880"/>
          </w:tcPr>
          <w:p>
            <w:r>
              <w:rPr>
                <w:sz w:val="18"/>
              </w:rPr>
              <w:t>Min acceleration (2nd derivative) to fire.</w:t>
            </w:r>
          </w:p>
        </w:tc>
      </w:tr>
      <w:tr>
        <w:tc>
          <w:tcPr>
            <w:tcW w:type="dxa" w:w="2880"/>
          </w:tcPr>
          <w:p>
            <w:r>
              <w:rPr>
                <w:sz w:val="18"/>
              </w:rPr>
              <w:t>entry_size_usd</w:t>
            </w:r>
          </w:p>
        </w:tc>
        <w:tc>
          <w:tcPr>
            <w:tcW w:type="dxa" w:w="2880"/>
          </w:tcPr>
          <w:p>
            <w:r>
              <w:rPr>
                <w:sz w:val="18"/>
              </w:rPr>
              <w:t>[5, 100]</w:t>
            </w:r>
          </w:p>
        </w:tc>
        <w:tc>
          <w:tcPr>
            <w:tcW w:type="dxa" w:w="2880"/>
          </w:tcPr>
          <w:p>
            <w:r>
              <w:rPr>
                <w:sz w:val="18"/>
              </w:rPr>
              <w:t>Stake per entry.</w:t>
            </w:r>
          </w:p>
        </w:tc>
      </w:tr>
      <w:tr>
        <w:tc>
          <w:tcPr>
            <w:tcW w:type="dxa" w:w="2880"/>
          </w:tcPr>
          <w:p>
            <w:r>
              <w:rPr>
                <w:sz w:val="18"/>
              </w:rPr>
              <w:t>target_pct</w:t>
            </w:r>
          </w:p>
        </w:tc>
        <w:tc>
          <w:tcPr>
            <w:tcW w:type="dxa" w:w="2880"/>
          </w:tcPr>
          <w:p>
            <w:r>
              <w:rPr>
                <w:sz w:val="18"/>
              </w:rPr>
              <w:t>[0.001, 0.02]</w:t>
            </w:r>
          </w:p>
        </w:tc>
        <w:tc>
          <w:tcPr>
            <w:tcW w:type="dxa" w:w="2880"/>
          </w:tcPr>
          <w:p>
            <w:r>
              <w:rPr>
                <w:sz w:val="18"/>
              </w:rPr>
              <w:t>Profit target.</w:t>
            </w:r>
          </w:p>
        </w:tc>
      </w:tr>
      <w:tr>
        <w:tc>
          <w:tcPr>
            <w:tcW w:type="dxa" w:w="2880"/>
          </w:tcPr>
          <w:p>
            <w:r>
              <w:rPr>
                <w:sz w:val="18"/>
              </w:rPr>
              <w:t>stop_pct</w:t>
            </w:r>
          </w:p>
        </w:tc>
        <w:tc>
          <w:tcPr>
            <w:tcW w:type="dxa" w:w="2880"/>
          </w:tcPr>
          <w:p>
            <w:r>
              <w:rPr>
                <w:sz w:val="18"/>
              </w:rPr>
              <w:t>[0.002, 0.02]</w:t>
            </w:r>
          </w:p>
        </w:tc>
        <w:tc>
          <w:tcPr>
            <w:tcW w:type="dxa" w:w="2880"/>
          </w:tcPr>
          <w:p>
            <w:r>
              <w:rPr>
                <w:sz w:val="18"/>
              </w:rPr>
              <w:t>Stop-loss.</w:t>
            </w:r>
          </w:p>
        </w:tc>
      </w:tr>
      <w:tr>
        <w:tc>
          <w:tcPr>
            <w:tcW w:type="dxa" w:w="2880"/>
          </w:tcPr>
          <w:p>
            <w:r>
              <w:rPr>
                <w:sz w:val="18"/>
              </w:rPr>
              <w:t>time_stop_min</w:t>
            </w:r>
          </w:p>
        </w:tc>
        <w:tc>
          <w:tcPr>
            <w:tcW w:type="dxa" w:w="2880"/>
          </w:tcPr>
          <w:p>
            <w:r>
              <w:rPr>
                <w:sz w:val="18"/>
              </w:rPr>
              <w:t>[5, 120]</w:t>
            </w:r>
          </w:p>
        </w:tc>
        <w:tc>
          <w:tcPr>
            <w:tcW w:type="dxa" w:w="2880"/>
          </w:tcPr>
          <w:p>
            <w:r>
              <w:rPr>
                <w:sz w:val="18"/>
              </w:rPr>
              <w:t>Time-based exit.</w:t>
            </w:r>
          </w:p>
        </w:tc>
      </w:tr>
      <w:tr>
        <w:tc>
          <w:tcPr>
            <w:tcW w:type="dxa" w:w="2880"/>
          </w:tcPr>
          <w:p>
            <w:r>
              <w:rPr>
                <w:sz w:val="18"/>
              </w:rPr>
              <w:t>direction_bias</w:t>
            </w:r>
          </w:p>
        </w:tc>
        <w:tc>
          <w:tcPr>
            <w:tcW w:type="dxa" w:w="2880"/>
          </w:tcPr>
          <w:p>
            <w:r>
              <w:rPr>
                <w:sz w:val="18"/>
              </w:rPr>
              <w:t>long_only, long_short</w:t>
            </w:r>
          </w:p>
        </w:tc>
        <w:tc>
          <w:tcPr>
            <w:tcW w:type="dxa" w:w="2880"/>
          </w:tcPr>
          <w:p>
            <w:r>
              <w:rPr>
                <w:sz w:val="18"/>
              </w:rPr>
              <w:t>Long-only or both directions.</w:t>
            </w:r>
          </w:p>
        </w:tc>
      </w:tr>
    </w:tbl>
    <w:p/>
    <w:p>
      <w:pPr>
        <w:pStyle w:val="Heading2"/>
      </w:pPr>
      <w:r>
        <w:t>4.7. Cross-Venue Arbitrage (cross_venue_arb)</w:t>
      </w:r>
    </w:p>
    <w:p>
      <w:r>
        <w:rPr>
          <w:b w:val="0"/>
          <w:i/>
          <w:sz w:val="22"/>
        </w:rPr>
        <w:t>Venue: Polymarket + Coinbase</w:t>
      </w:r>
    </w:p>
    <w:p>
      <w:r>
        <w:rPr>
          <w:b w:val="0"/>
          <w:i/>
          <w:sz w:val="22"/>
        </w:rPr>
        <w:t>Live-eligible by default: False</w:t>
      </w:r>
    </w:p>
    <w:p>
      <w:r>
        <w:rPr>
          <w:b w:val="0"/>
          <w:i/>
          <w:sz w:val="22"/>
        </w:rPr>
        <w:t>Note: Visible-book dependent; sim-only.</w:t>
      </w:r>
    </w:p>
    <w:p>
      <w:r>
        <w:rPr>
          <w:b w:val="0"/>
          <w:i w:val="0"/>
          <w:sz w:val="22"/>
        </w:rPr>
        <w:t>Fade the spread between Polymarket-implied probability and Coinbase-implied probability via Black-Scholes vol. Enters when |edge_pts| &gt; threshold, exits when spread normalizes.</w:t>
      </w:r>
    </w:p>
    <w:p>
      <w:r>
        <w:rPr>
          <w:b/>
          <w:i w:val="0"/>
          <w:sz w:val="22"/>
        </w:rPr>
        <w:t>Fires when: |poly_price - bs_implied_prob|*100 &gt; edge_pts.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cb_product_id</w:t>
            </w:r>
          </w:p>
        </w:tc>
        <w:tc>
          <w:tcPr>
            <w:tcW w:type="dxa" w:w="2880"/>
          </w:tcPr>
          <w:p>
            <w:r>
              <w:rPr>
                <w:sz w:val="18"/>
              </w:rPr>
              <w:t>BTC-USD, ETH-USD</w:t>
            </w:r>
          </w:p>
        </w:tc>
        <w:tc>
          <w:tcPr>
            <w:tcW w:type="dxa" w:w="2880"/>
          </w:tcPr>
          <w:p>
            <w:r>
              <w:rPr>
                <w:sz w:val="18"/>
              </w:rPr>
              <w:t>Coinbase pair.</w:t>
            </w:r>
          </w:p>
        </w:tc>
      </w:tr>
      <w:tr>
        <w:tc>
          <w:tcPr>
            <w:tcW w:type="dxa" w:w="2880"/>
          </w:tcPr>
          <w:p>
            <w:r>
              <w:rPr>
                <w:sz w:val="18"/>
              </w:rPr>
              <w:t>poly_condition_id</w:t>
            </w:r>
          </w:p>
        </w:tc>
        <w:tc>
          <w:tcPr>
            <w:tcW w:type="dxa" w:w="2880"/>
          </w:tcPr>
          <w:p>
            <w:r>
              <w:rPr>
                <w:sz w:val="18"/>
              </w:rPr>
              <w:t>(populated by seed list)</w:t>
            </w:r>
          </w:p>
        </w:tc>
        <w:tc>
          <w:tcPr>
            <w:tcW w:type="dxa" w:w="2880"/>
          </w:tcPr>
          <w:p>
            <w:r>
              <w:rPr>
                <w:sz w:val="18"/>
              </w:rPr>
              <w:t>Specific Polymarket market — provided by seed list.</w:t>
            </w:r>
          </w:p>
        </w:tc>
      </w:tr>
      <w:tr>
        <w:tc>
          <w:tcPr>
            <w:tcW w:type="dxa" w:w="2880"/>
          </w:tcPr>
          <w:p>
            <w:r>
              <w:rPr>
                <w:sz w:val="18"/>
              </w:rPr>
              <w:t>edge_pts</w:t>
            </w:r>
          </w:p>
        </w:tc>
        <w:tc>
          <w:tcPr>
            <w:tcW w:type="dxa" w:w="2880"/>
          </w:tcPr>
          <w:p>
            <w:r>
              <w:rPr>
                <w:sz w:val="18"/>
              </w:rPr>
              <w:t>[2, 20]</w:t>
            </w:r>
          </w:p>
        </w:tc>
        <w:tc>
          <w:tcPr>
            <w:tcW w:type="dxa" w:w="2880"/>
          </w:tcPr>
          <w:p>
            <w:r>
              <w:rPr>
                <w:sz w:val="18"/>
              </w:rPr>
              <w:t>Required edge in price-cents to enter.</w:t>
            </w:r>
          </w:p>
        </w:tc>
      </w:tr>
      <w:tr>
        <w:tc>
          <w:tcPr>
            <w:tcW w:type="dxa" w:w="2880"/>
          </w:tcPr>
          <w:p>
            <w:r>
              <w:rPr>
                <w:sz w:val="18"/>
              </w:rPr>
              <w:t>bs_vol_window_days</w:t>
            </w:r>
          </w:p>
        </w:tc>
        <w:tc>
          <w:tcPr>
            <w:tcW w:type="dxa" w:w="2880"/>
          </w:tcPr>
          <w:p>
            <w:r>
              <w:rPr>
                <w:sz w:val="18"/>
              </w:rPr>
              <w:t>[7, 60]</w:t>
            </w:r>
          </w:p>
        </w:tc>
        <w:tc>
          <w:tcPr>
            <w:tcW w:type="dxa" w:w="2880"/>
          </w:tcPr>
          <w:p>
            <w:r>
              <w:rPr>
                <w:sz w:val="18"/>
              </w:rPr>
              <w:t>Vol estimation window for the BS-implied prob.</w:t>
            </w:r>
          </w:p>
        </w:tc>
      </w:tr>
      <w:tr>
        <w:tc>
          <w:tcPr>
            <w:tcW w:type="dxa" w:w="2880"/>
          </w:tcPr>
          <w:p>
            <w:r>
              <w:rPr>
                <w:sz w:val="18"/>
              </w:rPr>
              <w:t>entry_size_usd</w:t>
            </w:r>
          </w:p>
        </w:tc>
        <w:tc>
          <w:tcPr>
            <w:tcW w:type="dxa" w:w="2880"/>
          </w:tcPr>
          <w:p>
            <w:r>
              <w:rPr>
                <w:sz w:val="18"/>
              </w:rPr>
              <w:t>[5, 100]</w:t>
            </w:r>
          </w:p>
        </w:tc>
        <w:tc>
          <w:tcPr>
            <w:tcW w:type="dxa" w:w="2880"/>
          </w:tcPr>
          <w:p>
            <w:r>
              <w:rPr>
                <w:sz w:val="18"/>
              </w:rPr>
              <w:t>Stake per entry.</w:t>
            </w:r>
          </w:p>
        </w:tc>
      </w:tr>
      <w:tr>
        <w:tc>
          <w:tcPr>
            <w:tcW w:type="dxa" w:w="2880"/>
          </w:tcPr>
          <w:p>
            <w:r>
              <w:rPr>
                <w:sz w:val="18"/>
              </w:rPr>
              <w:t>time_stop_h</w:t>
            </w:r>
          </w:p>
        </w:tc>
        <w:tc>
          <w:tcPr>
            <w:tcW w:type="dxa" w:w="2880"/>
          </w:tcPr>
          <w:p>
            <w:r>
              <w:rPr>
                <w:sz w:val="18"/>
              </w:rPr>
              <w:t>[12, 168]</w:t>
            </w:r>
          </w:p>
        </w:tc>
        <w:tc>
          <w:tcPr>
            <w:tcW w:type="dxa" w:w="2880"/>
          </w:tcPr>
          <w:p>
            <w:r>
              <w:rPr>
                <w:sz w:val="18"/>
              </w:rPr>
              <w:t>Time-based exit.</w:t>
            </w:r>
          </w:p>
        </w:tc>
      </w:tr>
    </w:tbl>
    <w:p/>
    <w:p>
      <w:pPr>
        <w:pStyle w:val="Heading2"/>
      </w:pPr>
      <w:r>
        <w:t>4.8. Polymarket Market Maker (polymarket_market_maker)</w:t>
      </w:r>
    </w:p>
    <w:p>
      <w:r>
        <w:rPr>
          <w:b w:val="0"/>
          <w:i/>
          <w:sz w:val="22"/>
        </w:rPr>
        <w:t>Venue: Polymarket</w:t>
      </w:r>
    </w:p>
    <w:p>
      <w:r>
        <w:rPr>
          <w:b w:val="0"/>
          <w:i/>
          <w:sz w:val="22"/>
        </w:rPr>
        <w:t>Live-eligible by default: True</w:t>
      </w:r>
    </w:p>
    <w:p>
      <w:r>
        <w:rPr>
          <w:b w:val="0"/>
          <w:i/>
          <w:sz w:val="22"/>
        </w:rPr>
        <w:t>Note: Live-eligible kind list includes it but the executor is sim-only.</w:t>
      </w:r>
    </w:p>
    <w:p>
      <w:r>
        <w:rPr>
          <w:b w:val="0"/>
          <w:i w:val="0"/>
          <w:sz w:val="22"/>
        </w:rPr>
        <w:t>Post bid AND ask around the midpoint, collect the spread. No directional view. Sim-only for now; the executor doesn't post true two-sided quotes yet.</w:t>
      </w:r>
    </w:p>
    <w:p>
      <w:r>
        <w:rPr>
          <w:b/>
          <w:i w:val="0"/>
          <w:sz w:val="22"/>
        </w:rPr>
        <w:t>Fires when: Continuously — quotes both sides while inside risk caps.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spread_pts</w:t>
            </w:r>
          </w:p>
        </w:tc>
        <w:tc>
          <w:tcPr>
            <w:tcW w:type="dxa" w:w="2880"/>
          </w:tcPr>
          <w:p>
            <w:r>
              <w:rPr>
                <w:sz w:val="18"/>
              </w:rPr>
              <w:t>[0.5, 5]</w:t>
            </w:r>
          </w:p>
        </w:tc>
        <w:tc>
          <w:tcPr>
            <w:tcW w:type="dxa" w:w="2880"/>
          </w:tcPr>
          <w:p>
            <w:r>
              <w:rPr>
                <w:sz w:val="18"/>
              </w:rPr>
              <w:t>Half-spread in price-cents from midpoint.</w:t>
            </w:r>
          </w:p>
        </w:tc>
      </w:tr>
      <w:tr>
        <w:tc>
          <w:tcPr>
            <w:tcW w:type="dxa" w:w="2880"/>
          </w:tcPr>
          <w:p>
            <w:r>
              <w:rPr>
                <w:sz w:val="18"/>
              </w:rPr>
              <w:t>stop_pts</w:t>
            </w:r>
          </w:p>
        </w:tc>
        <w:tc>
          <w:tcPr>
            <w:tcW w:type="dxa" w:w="2880"/>
          </w:tcPr>
          <w:p>
            <w:r>
              <w:rPr>
                <w:sz w:val="18"/>
              </w:rPr>
              <w:t>[1, 10]</w:t>
            </w:r>
          </w:p>
        </w:tc>
        <w:tc>
          <w:tcPr>
            <w:tcW w:type="dxa" w:w="2880"/>
          </w:tcPr>
          <w:p>
            <w:r>
              <w:rPr>
                <w:sz w:val="18"/>
              </w:rPr>
              <w:t>Inventory stop-loss.</w:t>
            </w:r>
          </w:p>
        </w:tc>
      </w:tr>
      <w:tr>
        <w:tc>
          <w:tcPr>
            <w:tcW w:type="dxa" w:w="2880"/>
          </w:tcPr>
          <w:p>
            <w:r>
              <w:rPr>
                <w:sz w:val="18"/>
              </w:rPr>
              <w:t>time_stop_h</w:t>
            </w:r>
          </w:p>
        </w:tc>
        <w:tc>
          <w:tcPr>
            <w:tcW w:type="dxa" w:w="2880"/>
          </w:tcPr>
          <w:p>
            <w:r>
              <w:rPr>
                <w:sz w:val="18"/>
              </w:rPr>
              <w:t>[1, 12]</w:t>
            </w:r>
          </w:p>
        </w:tc>
        <w:tc>
          <w:tcPr>
            <w:tcW w:type="dxa" w:w="2880"/>
          </w:tcPr>
          <w:p>
            <w:r>
              <w:rPr>
                <w:sz w:val="18"/>
              </w:rPr>
              <w:t>Cap inventory holding period.</w:t>
            </w:r>
          </w:p>
        </w:tc>
      </w:tr>
      <w:tr>
        <w:tc>
          <w:tcPr>
            <w:tcW w:type="dxa" w:w="2880"/>
          </w:tcPr>
          <w:p>
            <w:r>
              <w:rPr>
                <w:sz w:val="18"/>
              </w:rPr>
              <w:t>entry_size_usd</w:t>
            </w:r>
          </w:p>
        </w:tc>
        <w:tc>
          <w:tcPr>
            <w:tcW w:type="dxa" w:w="2880"/>
          </w:tcPr>
          <w:p>
            <w:r>
              <w:rPr>
                <w:sz w:val="18"/>
              </w:rPr>
              <w:t>[1, 20]</w:t>
            </w:r>
          </w:p>
        </w:tc>
        <w:tc>
          <w:tcPr>
            <w:tcW w:type="dxa" w:w="2880"/>
          </w:tcPr>
          <w:p>
            <w:r>
              <w:rPr>
                <w:sz w:val="18"/>
              </w:rPr>
              <w:t>Quote size.</w:t>
            </w:r>
          </w:p>
        </w:tc>
      </w:tr>
    </w:tbl>
    <w:p/>
    <w:p>
      <w:pPr>
        <w:pStyle w:val="Heading2"/>
      </w:pPr>
      <w:r>
        <w:t>4.9. LLM Probability Oracle (llm_probability_oracle)</w:t>
      </w:r>
    </w:p>
    <w:p>
      <w:r>
        <w:rPr>
          <w:b w:val="0"/>
          <w:i/>
          <w:sz w:val="22"/>
        </w:rPr>
        <w:t>Venue: Polymarket</w:t>
      </w:r>
    </w:p>
    <w:p>
      <w:r>
        <w:rPr>
          <w:b w:val="0"/>
          <w:i/>
          <w:sz w:val="22"/>
        </w:rPr>
        <w:t>Live-eligible by default: True</w:t>
      </w:r>
    </w:p>
    <w:p>
      <w:r>
        <w:rPr>
          <w:b w:val="0"/>
          <w:i w:val="0"/>
          <w:sz w:val="22"/>
        </w:rPr>
        <w:t>Calls an LLM (Claude family) to estimate the true probability of each market's YES resolving. Applies EV + Kelly rails: only enters when EV &gt;= min_ev_pct.</w:t>
      </w:r>
    </w:p>
    <w:p>
      <w:r>
        <w:rPr>
          <w:b/>
          <w:i w:val="0"/>
          <w:sz w:val="22"/>
        </w:rPr>
        <w:t>Fires when: P(true) - market_price &gt; min_ev_pct.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model</w:t>
            </w:r>
          </w:p>
        </w:tc>
        <w:tc>
          <w:tcPr>
            <w:tcW w:type="dxa" w:w="2880"/>
          </w:tcPr>
          <w:p>
            <w:r>
              <w:rPr>
                <w:sz w:val="18"/>
              </w:rPr>
              <w:t>claude-opus-4-7, claude-sonnet-4-6, claude-haiku-4-5-20251001</w:t>
            </w:r>
          </w:p>
        </w:tc>
        <w:tc>
          <w:tcPr>
            <w:tcW w:type="dxa" w:w="2880"/>
          </w:tcPr>
          <w:p>
            <w:r>
              <w:rPr>
                <w:sz w:val="18"/>
              </w:rPr>
              <w:t>Claude model.</w:t>
            </w:r>
          </w:p>
        </w:tc>
      </w:tr>
      <w:tr>
        <w:tc>
          <w:tcPr>
            <w:tcW w:type="dxa" w:w="2880"/>
          </w:tcPr>
          <w:p>
            <w:r>
              <w:rPr>
                <w:sz w:val="18"/>
              </w:rPr>
              <w:t>min_ev_pct</w:t>
            </w:r>
          </w:p>
        </w:tc>
        <w:tc>
          <w:tcPr>
            <w:tcW w:type="dxa" w:w="2880"/>
          </w:tcPr>
          <w:p>
            <w:r>
              <w:rPr>
                <w:sz w:val="18"/>
              </w:rPr>
              <w:t>[0.05, 0.2]</w:t>
            </w:r>
          </w:p>
        </w:tc>
        <w:tc>
          <w:tcPr>
            <w:tcW w:type="dxa" w:w="2880"/>
          </w:tcPr>
          <w:p>
            <w:r>
              <w:rPr>
                <w:sz w:val="18"/>
              </w:rPr>
              <w:t>Minimum positive EV to fire (5-20%).</w:t>
            </w:r>
          </w:p>
        </w:tc>
      </w:tr>
      <w:tr>
        <w:tc>
          <w:tcPr>
            <w:tcW w:type="dxa" w:w="2880"/>
          </w:tcPr>
          <w:p>
            <w:r>
              <w:rPr>
                <w:sz w:val="18"/>
              </w:rPr>
              <w:t>max_calls_per_tick</w:t>
            </w:r>
          </w:p>
        </w:tc>
        <w:tc>
          <w:tcPr>
            <w:tcW w:type="dxa" w:w="2880"/>
          </w:tcPr>
          <w:p>
            <w:r>
              <w:rPr>
                <w:sz w:val="18"/>
              </w:rPr>
              <w:t>[1, 5]</w:t>
            </w:r>
          </w:p>
        </w:tc>
        <w:tc>
          <w:tcPr>
            <w:tcW w:type="dxa" w:w="2880"/>
          </w:tcPr>
          <w:p>
            <w:r>
              <w:rPr>
                <w:sz w:val="18"/>
              </w:rPr>
              <w:t>Rate-limit LLM calls per arena tick.</w:t>
            </w:r>
          </w:p>
        </w:tc>
      </w:tr>
      <w:tr>
        <w:tc>
          <w:tcPr>
            <w:tcW w:type="dxa" w:w="2880"/>
          </w:tcPr>
          <w:p>
            <w:r>
              <w:rPr>
                <w:sz w:val="18"/>
              </w:rPr>
              <w:t>cache_ttl_min</w:t>
            </w:r>
          </w:p>
        </w:tc>
        <w:tc>
          <w:tcPr>
            <w:tcW w:type="dxa" w:w="2880"/>
          </w:tcPr>
          <w:p>
            <w:r>
              <w:rPr>
                <w:sz w:val="18"/>
              </w:rPr>
              <w:t>[5, 240]</w:t>
            </w:r>
          </w:p>
        </w:tc>
        <w:tc>
          <w:tcPr>
            <w:tcW w:type="dxa" w:w="2880"/>
          </w:tcPr>
          <w:p>
            <w:r>
              <w:rPr>
                <w:sz w:val="18"/>
              </w:rPr>
              <w:t>Memoize probabilities for N minutes.</w:t>
            </w:r>
          </w:p>
        </w:tc>
      </w:tr>
      <w:tr>
        <w:tc>
          <w:tcPr>
            <w:tcW w:type="dxa" w:w="2880"/>
          </w:tcPr>
          <w:p>
            <w:r>
              <w:rPr>
                <w:sz w:val="18"/>
              </w:rPr>
              <w:t>entry_size_usd</w:t>
            </w:r>
          </w:p>
        </w:tc>
        <w:tc>
          <w:tcPr>
            <w:tcW w:type="dxa" w:w="2880"/>
          </w:tcPr>
          <w:p>
            <w:r>
              <w:rPr>
                <w:sz w:val="18"/>
              </w:rPr>
              <w:t>[5, 100]</w:t>
            </w:r>
          </w:p>
        </w:tc>
        <w:tc>
          <w:tcPr>
            <w:tcW w:type="dxa" w:w="2880"/>
          </w:tcPr>
          <w:p>
            <w:r>
              <w:rPr>
                <w:sz w:val="18"/>
              </w:rPr>
              <w:t>Stake per entry.</w:t>
            </w:r>
          </w:p>
        </w:tc>
      </w:tr>
    </w:tbl>
    <w:p/>
    <w:p>
      <w:pPr>
        <w:pStyle w:val="Heading2"/>
      </w:pPr>
      <w:r>
        <w:t>4.10. Random Walk Baseline (random_walk_baseline)</w:t>
      </w:r>
    </w:p>
    <w:p>
      <w:r>
        <w:rPr>
          <w:b w:val="0"/>
          <w:i/>
          <w:sz w:val="22"/>
        </w:rPr>
        <w:t>Venue: Polymarket</w:t>
      </w:r>
    </w:p>
    <w:p>
      <w:r>
        <w:rPr>
          <w:b w:val="0"/>
          <w:i/>
          <w:sz w:val="22"/>
        </w:rPr>
        <w:t>Live-eligible by default: False</w:t>
      </w:r>
    </w:p>
    <w:p>
      <w:r>
        <w:rPr>
          <w:b w:val="0"/>
          <w:i w:val="0"/>
          <w:sz w:val="22"/>
        </w:rPr>
        <w:t>Null hypothesis control — fires random buys/sells. If a real strategy can't outperform this baseline on the same fitness function, the strategy has no edge.</w:t>
      </w:r>
    </w:p>
    <w:p>
      <w:r>
        <w:rPr>
          <w:b/>
          <w:i w:val="0"/>
          <w:sz w:val="22"/>
        </w:rPr>
        <w:t>Fires when: Random number &lt; trade_prob.</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trade_prob</w:t>
            </w:r>
          </w:p>
        </w:tc>
        <w:tc>
          <w:tcPr>
            <w:tcW w:type="dxa" w:w="2880"/>
          </w:tcPr>
          <w:p>
            <w:r>
              <w:rPr>
                <w:sz w:val="18"/>
              </w:rPr>
              <w:t>[0.001, 0.1]</w:t>
            </w:r>
          </w:p>
        </w:tc>
        <w:tc>
          <w:tcPr>
            <w:tcW w:type="dxa" w:w="2880"/>
          </w:tcPr>
          <w:p>
            <w:r>
              <w:rPr>
                <w:sz w:val="18"/>
              </w:rPr>
              <w:t>Probability of trading per tick.</w:t>
            </w:r>
          </w:p>
        </w:tc>
      </w:tr>
      <w:tr>
        <w:tc>
          <w:tcPr>
            <w:tcW w:type="dxa" w:w="2880"/>
          </w:tcPr>
          <w:p>
            <w:r>
              <w:rPr>
                <w:sz w:val="18"/>
              </w:rPr>
              <w:t>buy_bias_pct</w:t>
            </w:r>
          </w:p>
        </w:tc>
        <w:tc>
          <w:tcPr>
            <w:tcW w:type="dxa" w:w="2880"/>
          </w:tcPr>
          <w:p>
            <w:r>
              <w:rPr>
                <w:sz w:val="18"/>
              </w:rPr>
              <w:t>[0.3, 0.7]</w:t>
            </w:r>
          </w:p>
        </w:tc>
        <w:tc>
          <w:tcPr>
            <w:tcW w:type="dxa" w:w="2880"/>
          </w:tcPr>
          <w:p>
            <w:r>
              <w:rPr>
                <w:sz w:val="18"/>
              </w:rPr>
              <w:t>Fraction of trades that go BUY.</w:t>
            </w:r>
          </w:p>
        </w:tc>
      </w:tr>
      <w:tr>
        <w:tc>
          <w:tcPr>
            <w:tcW w:type="dxa" w:w="2880"/>
          </w:tcPr>
          <w:p>
            <w:r>
              <w:rPr>
                <w:sz w:val="18"/>
              </w:rPr>
              <w:t>entry_size_usd</w:t>
            </w:r>
          </w:p>
        </w:tc>
        <w:tc>
          <w:tcPr>
            <w:tcW w:type="dxa" w:w="2880"/>
          </w:tcPr>
          <w:p>
            <w:r>
              <w:rPr>
                <w:sz w:val="18"/>
              </w:rPr>
              <w:t>[5, 50]</w:t>
            </w:r>
          </w:p>
        </w:tc>
        <w:tc>
          <w:tcPr>
            <w:tcW w:type="dxa" w:w="2880"/>
          </w:tcPr>
          <w:p>
            <w:r>
              <w:rPr>
                <w:sz w:val="18"/>
              </w:rPr>
              <w:t>Stake per entry.</w:t>
            </w:r>
          </w:p>
        </w:tc>
      </w:tr>
    </w:tbl>
    <w:p/>
    <w:p>
      <w:pPr>
        <w:pStyle w:val="Heading2"/>
      </w:pPr>
      <w:r>
        <w:t>4.11. Category Specialist (category_specialist)</w:t>
      </w:r>
    </w:p>
    <w:p>
      <w:r>
        <w:rPr>
          <w:b w:val="0"/>
          <w:i/>
          <w:sz w:val="22"/>
        </w:rPr>
        <w:t>Venue: Polymarket</w:t>
      </w:r>
    </w:p>
    <w:p>
      <w:r>
        <w:rPr>
          <w:b w:val="0"/>
          <w:i/>
          <w:sz w:val="22"/>
        </w:rPr>
        <w:t>Live-eligible by default: False</w:t>
      </w:r>
    </w:p>
    <w:p>
      <w:r>
        <w:rPr>
          <w:b w:val="0"/>
          <w:i w:val="0"/>
          <w:sz w:val="22"/>
        </w:rPr>
        <w:t>Applies fade_spike or breakout but only to markets tagged in a single category (geopolitics, crypto, sports, etc). Tests whether category-restricted strategies outperform the asset-class-wide version.</w:t>
      </w:r>
    </w:p>
    <w:p>
      <w:r>
        <w:rPr>
          <w:b/>
          <w:i w:val="0"/>
          <w:sz w:val="22"/>
        </w:rPr>
        <w:t>Fires when: Inner strategy fires AND market.category == category.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category</w:t>
            </w:r>
          </w:p>
        </w:tc>
        <w:tc>
          <w:tcPr>
            <w:tcW w:type="dxa" w:w="2880"/>
          </w:tcPr>
          <w:p>
            <w:r>
              <w:rPr>
                <w:sz w:val="18"/>
              </w:rPr>
              <w:t>geopolitics, elections, crypto, sports, macro, weather, tech, other</w:t>
            </w:r>
          </w:p>
        </w:tc>
        <w:tc>
          <w:tcPr>
            <w:tcW w:type="dxa" w:w="2880"/>
          </w:tcPr>
          <w:p>
            <w:r>
              <w:rPr>
                <w:sz w:val="18"/>
              </w:rPr>
              <w:t>Category filter.</w:t>
            </w:r>
          </w:p>
        </w:tc>
      </w:tr>
      <w:tr>
        <w:tc>
          <w:tcPr>
            <w:tcW w:type="dxa" w:w="2880"/>
          </w:tcPr>
          <w:p>
            <w:r>
              <w:rPr>
                <w:sz w:val="18"/>
              </w:rPr>
              <w:t>inner_strategy</w:t>
            </w:r>
          </w:p>
        </w:tc>
        <w:tc>
          <w:tcPr>
            <w:tcW w:type="dxa" w:w="2880"/>
          </w:tcPr>
          <w:p>
            <w:r>
              <w:rPr>
                <w:sz w:val="18"/>
              </w:rPr>
              <w:t>fade_spike, breakout</w:t>
            </w:r>
          </w:p>
        </w:tc>
        <w:tc>
          <w:tcPr>
            <w:tcW w:type="dxa" w:w="2880"/>
          </w:tcPr>
          <w:p>
            <w:r>
              <w:rPr>
                <w:sz w:val="18"/>
              </w:rPr>
              <w:t>Which strategy to apply inside the category.</w:t>
            </w:r>
          </w:p>
        </w:tc>
      </w:tr>
      <w:tr>
        <w:tc>
          <w:tcPr>
            <w:tcW w:type="dxa" w:w="2880"/>
          </w:tcPr>
          <w:p>
            <w:r>
              <w:rPr>
                <w:sz w:val="18"/>
              </w:rPr>
              <w:t>threshold_pts</w:t>
            </w:r>
          </w:p>
        </w:tc>
        <w:tc>
          <w:tcPr>
            <w:tcW w:type="dxa" w:w="2880"/>
          </w:tcPr>
          <w:p>
            <w:r>
              <w:rPr>
                <w:sz w:val="18"/>
              </w:rPr>
              <w:t>[3, 12]</w:t>
            </w:r>
          </w:p>
        </w:tc>
        <w:tc>
          <w:tcPr>
            <w:tcW w:type="dxa" w:w="2880"/>
          </w:tcPr>
          <w:p>
            <w:r>
              <w:rPr>
                <w:sz w:val="18"/>
              </w:rPr>
              <w:t>Forwarded to inner strategy.</w:t>
            </w:r>
          </w:p>
        </w:tc>
      </w:tr>
      <w:tr>
        <w:tc>
          <w:tcPr>
            <w:tcW w:type="dxa" w:w="2880"/>
          </w:tcPr>
          <w:p>
            <w:r>
              <w:rPr>
                <w:sz w:val="18"/>
              </w:rPr>
              <w:t>lookback_h</w:t>
            </w:r>
          </w:p>
        </w:tc>
        <w:tc>
          <w:tcPr>
            <w:tcW w:type="dxa" w:w="2880"/>
          </w:tcPr>
          <w:p>
            <w:r>
              <w:rPr>
                <w:sz w:val="18"/>
              </w:rPr>
              <w:t>[6, 72]</w:t>
            </w:r>
          </w:p>
        </w:tc>
        <w:tc>
          <w:tcPr>
            <w:tcW w:type="dxa" w:w="2880"/>
          </w:tcPr>
          <w:p>
            <w:r>
              <w:rPr>
                <w:sz w:val="18"/>
              </w:rPr>
              <w:t>Forwarded to inner strategy.</w:t>
            </w:r>
          </w:p>
        </w:tc>
      </w:tr>
      <w:tr>
        <w:tc>
          <w:tcPr>
            <w:tcW w:type="dxa" w:w="2880"/>
          </w:tcPr>
          <w:p>
            <w:r>
              <w:rPr>
                <w:sz w:val="18"/>
              </w:rPr>
              <w:t>confirm_quiet_h</w:t>
            </w:r>
          </w:p>
        </w:tc>
        <w:tc>
          <w:tcPr>
            <w:tcW w:type="dxa" w:w="2880"/>
          </w:tcPr>
          <w:p>
            <w:r>
              <w:rPr>
                <w:sz w:val="18"/>
              </w:rPr>
              <w:t>[2, 24]</w:t>
            </w:r>
          </w:p>
        </w:tc>
        <w:tc>
          <w:tcPr>
            <w:tcW w:type="dxa" w:w="2880"/>
          </w:tcPr>
          <w:p>
            <w:r>
              <w:rPr>
                <w:sz w:val="18"/>
              </w:rPr>
              <w:t>Forwarded to inner strategy.</w:t>
            </w:r>
          </w:p>
        </w:tc>
      </w:tr>
      <w:tr>
        <w:tc>
          <w:tcPr>
            <w:tcW w:type="dxa" w:w="2880"/>
          </w:tcPr>
          <w:p>
            <w:r>
              <w:rPr>
                <w:sz w:val="18"/>
              </w:rPr>
              <w:t>entry_size_usd</w:t>
            </w:r>
          </w:p>
        </w:tc>
        <w:tc>
          <w:tcPr>
            <w:tcW w:type="dxa" w:w="2880"/>
          </w:tcPr>
          <w:p>
            <w:r>
              <w:rPr>
                <w:sz w:val="18"/>
              </w:rPr>
              <w:t>[5, 100]</w:t>
            </w:r>
          </w:p>
        </w:tc>
        <w:tc>
          <w:tcPr>
            <w:tcW w:type="dxa" w:w="2880"/>
          </w:tcPr>
          <w:p>
            <w:r>
              <w:rPr>
                <w:sz w:val="18"/>
              </w:rPr>
              <w:t>Stake per entry.</w:t>
            </w:r>
          </w:p>
        </w:tc>
      </w:tr>
      <w:tr>
        <w:tc>
          <w:tcPr>
            <w:tcW w:type="dxa" w:w="2880"/>
          </w:tcPr>
          <w:p>
            <w:r>
              <w:rPr>
                <w:sz w:val="18"/>
              </w:rPr>
              <w:t>exit_target_pts</w:t>
            </w:r>
          </w:p>
        </w:tc>
        <w:tc>
          <w:tcPr>
            <w:tcW w:type="dxa" w:w="2880"/>
          </w:tcPr>
          <w:p>
            <w:r>
              <w:rPr>
                <w:sz w:val="18"/>
              </w:rPr>
              <w:t>[1, 8]</w:t>
            </w:r>
          </w:p>
        </w:tc>
        <w:tc>
          <w:tcPr>
            <w:tcW w:type="dxa" w:w="2880"/>
          </w:tcPr>
          <w:p>
            <w:r>
              <w:rPr>
                <w:sz w:val="18"/>
              </w:rPr>
              <w:t>Target.</w:t>
            </w:r>
          </w:p>
        </w:tc>
      </w:tr>
      <w:tr>
        <w:tc>
          <w:tcPr>
            <w:tcW w:type="dxa" w:w="2880"/>
          </w:tcPr>
          <w:p>
            <w:r>
              <w:rPr>
                <w:sz w:val="18"/>
              </w:rPr>
              <w:t>stop_pts</w:t>
            </w:r>
          </w:p>
        </w:tc>
        <w:tc>
          <w:tcPr>
            <w:tcW w:type="dxa" w:w="2880"/>
          </w:tcPr>
          <w:p>
            <w:r>
              <w:rPr>
                <w:sz w:val="18"/>
              </w:rPr>
              <w:t>[2, 10]</w:t>
            </w:r>
          </w:p>
        </w:tc>
        <w:tc>
          <w:tcPr>
            <w:tcW w:type="dxa" w:w="2880"/>
          </w:tcPr>
          <w:p>
            <w:r>
              <w:rPr>
                <w:sz w:val="18"/>
              </w:rPr>
              <w:t>Stop.</w:t>
            </w:r>
          </w:p>
        </w:tc>
      </w:tr>
      <w:tr>
        <w:tc>
          <w:tcPr>
            <w:tcW w:type="dxa" w:w="2880"/>
          </w:tcPr>
          <w:p>
            <w:r>
              <w:rPr>
                <w:sz w:val="18"/>
              </w:rPr>
              <w:t>time_stop_h</w:t>
            </w:r>
          </w:p>
        </w:tc>
        <w:tc>
          <w:tcPr>
            <w:tcW w:type="dxa" w:w="2880"/>
          </w:tcPr>
          <w:p>
            <w:r>
              <w:rPr>
                <w:sz w:val="18"/>
              </w:rPr>
              <w:t>[12, 168]</w:t>
            </w:r>
          </w:p>
        </w:tc>
        <w:tc>
          <w:tcPr>
            <w:tcW w:type="dxa" w:w="2880"/>
          </w:tcPr>
          <w:p>
            <w:r>
              <w:rPr>
                <w:sz w:val="18"/>
              </w:rPr>
              <w:t>Time exit.</w:t>
            </w:r>
          </w:p>
        </w:tc>
      </w:tr>
      <w:tr>
        <w:tc>
          <w:tcPr>
            <w:tcW w:type="dxa" w:w="2880"/>
          </w:tcPr>
          <w:p>
            <w:r>
              <w:rPr>
                <w:sz w:val="18"/>
              </w:rPr>
              <w:t>breakout_mult</w:t>
            </w:r>
          </w:p>
        </w:tc>
        <w:tc>
          <w:tcPr>
            <w:tcW w:type="dxa" w:w="2880"/>
          </w:tcPr>
          <w:p>
            <w:r>
              <w:rPr>
                <w:sz w:val="18"/>
              </w:rPr>
              <w:t>[1.05, 2.5]</w:t>
            </w:r>
          </w:p>
        </w:tc>
        <w:tc>
          <w:tcPr>
            <w:tcW w:type="dxa" w:w="2880"/>
          </w:tcPr>
          <w:p>
            <w:r>
              <w:rPr>
                <w:sz w:val="18"/>
              </w:rPr>
              <w:t>Forwarded if inner_strategy=breakout.</w:t>
            </w:r>
          </w:p>
        </w:tc>
      </w:tr>
    </w:tbl>
    <w:p/>
    <w:p>
      <w:pPr>
        <w:pStyle w:val="Heading2"/>
      </w:pPr>
      <w:r>
        <w:t>4.12. Wallet Copy (Filtered) (wallet_copy_filtered)</w:t>
      </w:r>
    </w:p>
    <w:p>
      <w:r>
        <w:rPr>
          <w:b w:val="0"/>
          <w:i/>
          <w:sz w:val="22"/>
        </w:rPr>
        <w:t>Venue: Polymarket</w:t>
      </w:r>
    </w:p>
    <w:p>
      <w:r>
        <w:rPr>
          <w:b w:val="0"/>
          <w:i/>
          <w:sz w:val="22"/>
        </w:rPr>
        <w:t>Live-eligible by default: False</w:t>
      </w:r>
    </w:p>
    <w:p>
      <w:r>
        <w:rPr>
          <w:b w:val="0"/>
          <w:i w:val="0"/>
          <w:sz w:val="22"/>
        </w:rPr>
        <w:t>Mirror a tracked wallet's trades, but only within a category, scaled by size_pct_of_source. Has min source win-rate / trade-count gates so the copy only triggers on proven sources.</w:t>
      </w:r>
    </w:p>
    <w:p>
      <w:r>
        <w:rPr>
          <w:b/>
          <w:i w:val="0"/>
          <w:sz w:val="22"/>
        </w:rPr>
        <w:t>Fires when: Tracked wallet trades + filters pass + delay elapsed.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copy_category</w:t>
            </w:r>
          </w:p>
        </w:tc>
        <w:tc>
          <w:tcPr>
            <w:tcW w:type="dxa" w:w="2880"/>
          </w:tcPr>
          <w:p>
            <w:r>
              <w:rPr>
                <w:sz w:val="18"/>
              </w:rPr>
              <w:t>geopolitics, elections, crypto, sports, macro, weather, tech, other</w:t>
            </w:r>
          </w:p>
        </w:tc>
        <w:tc>
          <w:tcPr>
            <w:tcW w:type="dxa" w:w="2880"/>
          </w:tcPr>
          <w:p>
            <w:r>
              <w:rPr>
                <w:sz w:val="18"/>
              </w:rPr>
              <w:t>Only copy trades in this category.</w:t>
            </w:r>
          </w:p>
        </w:tc>
      </w:tr>
      <w:tr>
        <w:tc>
          <w:tcPr>
            <w:tcW w:type="dxa" w:w="2880"/>
          </w:tcPr>
          <w:p>
            <w:r>
              <w:rPr>
                <w:sz w:val="18"/>
              </w:rPr>
              <w:t>size_pct_of_source</w:t>
            </w:r>
          </w:p>
        </w:tc>
        <w:tc>
          <w:tcPr>
            <w:tcW w:type="dxa" w:w="2880"/>
          </w:tcPr>
          <w:p>
            <w:r>
              <w:rPr>
                <w:sz w:val="18"/>
              </w:rPr>
              <w:t>[0.001, 0.1]</w:t>
            </w:r>
          </w:p>
        </w:tc>
        <w:tc>
          <w:tcPr>
            <w:tcW w:type="dxa" w:w="2880"/>
          </w:tcPr>
          <w:p>
            <w:r>
              <w:rPr>
                <w:sz w:val="18"/>
              </w:rPr>
              <w:t>Fraction of source's notional.</w:t>
            </w:r>
          </w:p>
        </w:tc>
      </w:tr>
      <w:tr>
        <w:tc>
          <w:tcPr>
            <w:tcW w:type="dxa" w:w="2880"/>
          </w:tcPr>
          <w:p>
            <w:r>
              <w:rPr>
                <w:sz w:val="18"/>
              </w:rPr>
              <w:t>max_size_usd</w:t>
            </w:r>
          </w:p>
        </w:tc>
        <w:tc>
          <w:tcPr>
            <w:tcW w:type="dxa" w:w="2880"/>
          </w:tcPr>
          <w:p>
            <w:r>
              <w:rPr>
                <w:sz w:val="18"/>
              </w:rPr>
              <w:t>[1, 100]</w:t>
            </w:r>
          </w:p>
        </w:tc>
        <w:tc>
          <w:tcPr>
            <w:tcW w:type="dxa" w:w="2880"/>
          </w:tcPr>
          <w:p>
            <w:r>
              <w:rPr>
                <w:sz w:val="18"/>
              </w:rPr>
              <w:t>Hard cap on each copy.</w:t>
            </w:r>
          </w:p>
        </w:tc>
      </w:tr>
      <w:tr>
        <w:tc>
          <w:tcPr>
            <w:tcW w:type="dxa" w:w="2880"/>
          </w:tcPr>
          <w:p>
            <w:r>
              <w:rPr>
                <w:sz w:val="18"/>
              </w:rPr>
              <w:t>delay_min</w:t>
            </w:r>
          </w:p>
        </w:tc>
        <w:tc>
          <w:tcPr>
            <w:tcW w:type="dxa" w:w="2880"/>
          </w:tcPr>
          <w:p>
            <w:r>
              <w:rPr>
                <w:sz w:val="18"/>
              </w:rPr>
              <w:t>[1, 60]</w:t>
            </w:r>
          </w:p>
        </w:tc>
        <w:tc>
          <w:tcPr>
            <w:tcW w:type="dxa" w:w="2880"/>
          </w:tcPr>
          <w:p>
            <w:r>
              <w:rPr>
                <w:sz w:val="18"/>
              </w:rPr>
              <w:t>Wait N minutes after source's trade (avoid race).</w:t>
            </w:r>
          </w:p>
        </w:tc>
      </w:tr>
      <w:tr>
        <w:tc>
          <w:tcPr>
            <w:tcW w:type="dxa" w:w="2880"/>
          </w:tcPr>
          <w:p>
            <w:r>
              <w:rPr>
                <w:sz w:val="18"/>
              </w:rPr>
              <w:t>min_source_win_rate</w:t>
            </w:r>
          </w:p>
        </w:tc>
        <w:tc>
          <w:tcPr>
            <w:tcW w:type="dxa" w:w="2880"/>
          </w:tcPr>
          <w:p>
            <w:r>
              <w:rPr>
                <w:sz w:val="18"/>
              </w:rPr>
              <w:t>[0.4, 0.9]</w:t>
            </w:r>
          </w:p>
        </w:tc>
        <w:tc>
          <w:tcPr>
            <w:tcW w:type="dxa" w:w="2880"/>
          </w:tcPr>
          <w:p>
            <w:r>
              <w:rPr>
                <w:sz w:val="18"/>
              </w:rPr>
              <w:t>Don't copy a wallet below this win rate.</w:t>
            </w:r>
          </w:p>
        </w:tc>
      </w:tr>
      <w:tr>
        <w:tc>
          <w:tcPr>
            <w:tcW w:type="dxa" w:w="2880"/>
          </w:tcPr>
          <w:p>
            <w:r>
              <w:rPr>
                <w:sz w:val="18"/>
              </w:rPr>
              <w:t>min_source_trades</w:t>
            </w:r>
          </w:p>
        </w:tc>
        <w:tc>
          <w:tcPr>
            <w:tcW w:type="dxa" w:w="2880"/>
          </w:tcPr>
          <w:p>
            <w:r>
              <w:rPr>
                <w:sz w:val="18"/>
              </w:rPr>
              <w:t>[5, 200]</w:t>
            </w:r>
          </w:p>
        </w:tc>
        <w:tc>
          <w:tcPr>
            <w:tcW w:type="dxa" w:w="2880"/>
          </w:tcPr>
          <w:p>
            <w:r>
              <w:rPr>
                <w:sz w:val="18"/>
              </w:rPr>
              <w:t>Don't copy until source has N closed trades.</w:t>
            </w:r>
          </w:p>
        </w:tc>
      </w:tr>
    </w:tbl>
    <w:p/>
    <w:p>
      <w:pPr>
        <w:pStyle w:val="Heading2"/>
      </w:pPr>
      <w:r>
        <w:t>4.13. Multi-Strategy Composite (multi_strategy)</w:t>
      </w:r>
    </w:p>
    <w:p>
      <w:r>
        <w:rPr>
          <w:b w:val="0"/>
          <w:i/>
          <w:sz w:val="22"/>
        </w:rPr>
        <w:t>Venue: Multiple</w:t>
      </w:r>
    </w:p>
    <w:p>
      <w:r>
        <w:rPr>
          <w:b w:val="0"/>
          <w:i/>
          <w:sz w:val="22"/>
        </w:rPr>
        <w:t>Live-eligible by default: conditional</w:t>
      </w:r>
    </w:p>
    <w:p>
      <w:r>
        <w:rPr>
          <w:b w:val="0"/>
          <w:i/>
          <w:sz w:val="22"/>
        </w:rPr>
        <w:t>Note: Live-eligible only if at least one sub is in the live-eligible kind list.</w:t>
      </w:r>
    </w:p>
    <w:p>
      <w:r>
        <w:rPr>
          <w:b w:val="0"/>
          <w:i w:val="0"/>
          <w:sz w:val="22"/>
        </w:rPr>
        <w:t>Composite that wraps 2-4 sub-strategies. Selection mode 'priority' picks the FIRST sub that returns a non-HOLD decision. Evolution mutates the sub list + each sub's params.</w:t>
      </w:r>
    </w:p>
    <w:p>
      <w:r>
        <w:rPr>
          <w:b/>
          <w:i w:val="0"/>
          <w:sz w:val="22"/>
        </w:rPr>
        <w:t>Fires when: Any sub fires (in priority order).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selection</w:t>
            </w:r>
          </w:p>
        </w:tc>
        <w:tc>
          <w:tcPr>
            <w:tcW w:type="dxa" w:w="2880"/>
          </w:tcPr>
          <w:p>
            <w:r>
              <w:rPr>
                <w:sz w:val="18"/>
              </w:rPr>
              <w:t>priority</w:t>
            </w:r>
          </w:p>
        </w:tc>
        <w:tc>
          <w:tcPr>
            <w:tcW w:type="dxa" w:w="2880"/>
          </w:tcPr>
          <w:p>
            <w:r>
              <w:rPr>
                <w:sz w:val="18"/>
              </w:rPr>
              <w:t>Picker: first non-HOLD wins.</w:t>
            </w:r>
          </w:p>
        </w:tc>
      </w:tr>
      <w:tr>
        <w:tc>
          <w:tcPr>
            <w:tcW w:type="dxa" w:w="2880"/>
          </w:tcPr>
          <w:p>
            <w:r>
              <w:rPr>
                <w:sz w:val="18"/>
              </w:rPr>
              <w:t>entry_size_usd</w:t>
            </w:r>
          </w:p>
        </w:tc>
        <w:tc>
          <w:tcPr>
            <w:tcW w:type="dxa" w:w="2880"/>
          </w:tcPr>
          <w:p>
            <w:r>
              <w:rPr>
                <w:sz w:val="18"/>
              </w:rPr>
              <w:t>[5, 100]</w:t>
            </w:r>
          </w:p>
        </w:tc>
        <w:tc>
          <w:tcPr>
            <w:tcW w:type="dxa" w:w="2880"/>
          </w:tcPr>
          <w:p>
            <w:r>
              <w:rPr>
                <w:sz w:val="18"/>
              </w:rPr>
              <w:t>Forwarded to whichever sub fires.</w:t>
            </w:r>
          </w:p>
        </w:tc>
      </w:tr>
    </w:tbl>
    <w:p/>
    <w:p>
      <w:pPr>
        <w:pStyle w:val="Heading2"/>
      </w:pPr>
      <w:r>
        <w:t>4.14. Polymarket Arbitrage Set (poly_arbitrage_set)</w:t>
      </w:r>
    </w:p>
    <w:p>
      <w:r>
        <w:rPr>
          <w:b w:val="0"/>
          <w:i/>
          <w:sz w:val="22"/>
        </w:rPr>
        <w:t>Venue: Polymarket</w:t>
      </w:r>
    </w:p>
    <w:p>
      <w:r>
        <w:rPr>
          <w:b w:val="0"/>
          <w:i/>
          <w:sz w:val="22"/>
        </w:rPr>
        <w:t>Live-eligible by default: True</w:t>
      </w:r>
    </w:p>
    <w:p>
      <w:r>
        <w:rPr>
          <w:b w:val="0"/>
          <w:i/>
          <w:sz w:val="22"/>
        </w:rPr>
        <w:t>Note: Rare opportunity; capacity is low.</w:t>
      </w:r>
    </w:p>
    <w:p>
      <w:r>
        <w:rPr>
          <w:b w:val="0"/>
          <w:i w:val="0"/>
          <w:sz w:val="22"/>
        </w:rPr>
        <w:t>Buy YES + NO together when their asks (plus fees) sum below $1. Risk-free locked profit at resolution. Ported from polymarket-2dollar-bot/polybot/microstructure.py.</w:t>
      </w:r>
    </w:p>
    <w:p>
      <w:r>
        <w:rPr>
          <w:b/>
          <w:i w:val="0"/>
          <w:sz w:val="22"/>
        </w:rPr>
        <w:t>Fires when: YES_ask + NO_ask + fees &lt; $1 by min_edge.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min_edge</w:t>
            </w:r>
          </w:p>
        </w:tc>
        <w:tc>
          <w:tcPr>
            <w:tcW w:type="dxa" w:w="2880"/>
          </w:tcPr>
          <w:p>
            <w:r>
              <w:rPr>
                <w:sz w:val="18"/>
              </w:rPr>
              <w:t>[0.001, 0.05]</w:t>
            </w:r>
          </w:p>
        </w:tc>
        <w:tc>
          <w:tcPr>
            <w:tcW w:type="dxa" w:w="2880"/>
          </w:tcPr>
          <w:p>
            <w:r>
              <w:rPr>
                <w:sz w:val="18"/>
              </w:rPr>
              <w:t>Required (1 - cost - fees)/cost edge.</w:t>
            </w:r>
          </w:p>
        </w:tc>
      </w:tr>
      <w:tr>
        <w:tc>
          <w:tcPr>
            <w:tcW w:type="dxa" w:w="2880"/>
          </w:tcPr>
          <w:p>
            <w:r>
              <w:rPr>
                <w:sz w:val="18"/>
              </w:rPr>
              <w:t>max_set_cost</w:t>
            </w:r>
          </w:p>
        </w:tc>
        <w:tc>
          <w:tcPr>
            <w:tcW w:type="dxa" w:w="2880"/>
          </w:tcPr>
          <w:p>
            <w:r>
              <w:rPr>
                <w:sz w:val="18"/>
              </w:rPr>
              <w:t>[0.85, 0.999]</w:t>
            </w:r>
          </w:p>
        </w:tc>
        <w:tc>
          <w:tcPr>
            <w:tcW w:type="dxa" w:w="2880"/>
          </w:tcPr>
          <w:p>
            <w:r>
              <w:rPr>
                <w:sz w:val="18"/>
              </w:rPr>
              <w:t>Cap on YES_ask + NO_ask.</w:t>
            </w:r>
          </w:p>
        </w:tc>
      </w:tr>
      <w:tr>
        <w:tc>
          <w:tcPr>
            <w:tcW w:type="dxa" w:w="2880"/>
          </w:tcPr>
          <w:p>
            <w:r>
              <w:rPr>
                <w:sz w:val="18"/>
              </w:rPr>
              <w:t>fee_bps</w:t>
            </w:r>
          </w:p>
        </w:tc>
        <w:tc>
          <w:tcPr>
            <w:tcW w:type="dxa" w:w="2880"/>
          </w:tcPr>
          <w:p>
            <w:r>
              <w:rPr>
                <w:sz w:val="18"/>
              </w:rPr>
              <w:t>[0, 200]</w:t>
            </w:r>
          </w:p>
        </w:tc>
        <w:tc>
          <w:tcPr>
            <w:tcW w:type="dxa" w:w="2880"/>
          </w:tcPr>
          <w:p>
            <w:r>
              <w:rPr>
                <w:sz w:val="18"/>
              </w:rPr>
              <w:t>Polymarket taker fee in bps. Default 100.</w:t>
            </w:r>
          </w:p>
        </w:tc>
      </w:tr>
      <w:tr>
        <w:tc>
          <w:tcPr>
            <w:tcW w:type="dxa" w:w="2880"/>
          </w:tcPr>
          <w:p>
            <w:r>
              <w:rPr>
                <w:sz w:val="18"/>
              </w:rPr>
              <w:t>entry_size_usd</w:t>
            </w:r>
          </w:p>
        </w:tc>
        <w:tc>
          <w:tcPr>
            <w:tcW w:type="dxa" w:w="2880"/>
          </w:tcPr>
          <w:p>
            <w:r>
              <w:rPr>
                <w:sz w:val="18"/>
              </w:rPr>
              <w:t>[2, 100]</w:t>
            </w:r>
          </w:p>
        </w:tc>
        <w:tc>
          <w:tcPr>
            <w:tcW w:type="dxa" w:w="2880"/>
          </w:tcPr>
          <w:p>
            <w:r>
              <w:rPr>
                <w:sz w:val="18"/>
              </w:rPr>
              <w:t>Per-leg stake.</w:t>
            </w:r>
          </w:p>
        </w:tc>
      </w:tr>
    </w:tbl>
    <w:p/>
    <w:p>
      <w:pPr>
        <w:pStyle w:val="Heading2"/>
      </w:pPr>
      <w:r>
        <w:t>4.15. Polymarket Repricing (poly_repricing)</w:t>
      </w:r>
    </w:p>
    <w:p>
      <w:r>
        <w:rPr>
          <w:b w:val="0"/>
          <w:i/>
          <w:sz w:val="22"/>
        </w:rPr>
        <w:t>Venue: Polymarket + Coinbase</w:t>
      </w:r>
    </w:p>
    <w:p>
      <w:r>
        <w:rPr>
          <w:b w:val="0"/>
          <w:i/>
          <w:sz w:val="22"/>
        </w:rPr>
        <w:t>Live-eligible by default: True</w:t>
      </w:r>
    </w:p>
    <w:p>
      <w:r>
        <w:rPr>
          <w:b w:val="0"/>
          <w:i/>
          <w:sz w:val="22"/>
        </w:rPr>
        <w:t>Note: Most timing-sensitive of the new kinds.</w:t>
      </w:r>
    </w:p>
    <w:p>
      <w:r>
        <w:rPr>
          <w:b w:val="0"/>
          <w:i w:val="0"/>
          <w:sz w:val="22"/>
        </w:rPr>
        <w:t>Directional bet on the lag between Coinbase spot and Polymarket's reprice. Computes fair P(YES) from spot vs strike via tanh-scaled BS rule, fires when |fair - market| &gt;= min_edge. Uses the same 4 event-timing gates as markov_persistence.</w:t>
      </w:r>
    </w:p>
    <w:p>
      <w:r>
        <w:rPr>
          <w:b/>
          <w:i w:val="0"/>
          <w:sz w:val="22"/>
        </w:rPr>
        <w:t>Fires when: Spot moved + Polymarket hasn't repriced + signal is fresh + phase OK.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min_edge</w:t>
            </w:r>
          </w:p>
        </w:tc>
        <w:tc>
          <w:tcPr>
            <w:tcW w:type="dxa" w:w="2880"/>
          </w:tcPr>
          <w:p>
            <w:r>
              <w:rPr>
                <w:sz w:val="18"/>
              </w:rPr>
              <w:t>[0.02, 0.2]</w:t>
            </w:r>
          </w:p>
        </w:tc>
        <w:tc>
          <w:tcPr>
            <w:tcW w:type="dxa" w:w="2880"/>
          </w:tcPr>
          <w:p>
            <w:r>
              <w:rPr>
                <w:sz w:val="18"/>
              </w:rPr>
              <w:t>Required |fair - market| edge.</w:t>
            </w:r>
          </w:p>
        </w:tc>
      </w:tr>
      <w:tr>
        <w:tc>
          <w:tcPr>
            <w:tcW w:type="dxa" w:w="2880"/>
          </w:tcPr>
          <w:p>
            <w:r>
              <w:rPr>
                <w:sz w:val="18"/>
              </w:rPr>
              <w:t>max_yes_price_for_buy</w:t>
            </w:r>
          </w:p>
        </w:tc>
        <w:tc>
          <w:tcPr>
            <w:tcW w:type="dxa" w:w="2880"/>
          </w:tcPr>
          <w:p>
            <w:r>
              <w:rPr>
                <w:sz w:val="18"/>
              </w:rPr>
              <w:t>[0.4, 0.85]</w:t>
            </w:r>
          </w:p>
        </w:tc>
        <w:tc>
          <w:tcPr>
            <w:tcW w:type="dxa" w:w="2880"/>
          </w:tcPr>
          <w:p>
            <w:r>
              <w:rPr>
                <w:sz w:val="18"/>
              </w:rPr>
              <w:t>Don't BUY YES above this.</w:t>
            </w:r>
          </w:p>
        </w:tc>
      </w:tr>
      <w:tr>
        <w:tc>
          <w:tcPr>
            <w:tcW w:type="dxa" w:w="2880"/>
          </w:tcPr>
          <w:p>
            <w:r>
              <w:rPr>
                <w:sz w:val="18"/>
              </w:rPr>
              <w:t>min_yes_price_for_sell</w:t>
            </w:r>
          </w:p>
        </w:tc>
        <w:tc>
          <w:tcPr>
            <w:tcW w:type="dxa" w:w="2880"/>
          </w:tcPr>
          <w:p>
            <w:r>
              <w:rPr>
                <w:sz w:val="18"/>
              </w:rPr>
              <w:t>[0.15, 0.6]</w:t>
            </w:r>
          </w:p>
        </w:tc>
        <w:tc>
          <w:tcPr>
            <w:tcW w:type="dxa" w:w="2880"/>
          </w:tcPr>
          <w:p>
            <w:r>
              <w:rPr>
                <w:sz w:val="18"/>
              </w:rPr>
              <w:t>Don't SELL YES below this.</w:t>
            </w:r>
          </w:p>
        </w:tc>
      </w:tr>
      <w:tr>
        <w:tc>
          <w:tcPr>
            <w:tcW w:type="dxa" w:w="2880"/>
          </w:tcPr>
          <w:p>
            <w:r>
              <w:rPr>
                <w:sz w:val="18"/>
              </w:rPr>
              <w:t>entry_size_usd</w:t>
            </w:r>
          </w:p>
        </w:tc>
        <w:tc>
          <w:tcPr>
            <w:tcW w:type="dxa" w:w="2880"/>
          </w:tcPr>
          <w:p>
            <w:r>
              <w:rPr>
                <w:sz w:val="18"/>
              </w:rPr>
              <w:t>[2, 100]</w:t>
            </w:r>
          </w:p>
        </w:tc>
        <w:tc>
          <w:tcPr>
            <w:tcW w:type="dxa" w:w="2880"/>
          </w:tcPr>
          <w:p>
            <w:r>
              <w:rPr>
                <w:sz w:val="18"/>
              </w:rPr>
              <w:t>Per-entry stake.</w:t>
            </w:r>
          </w:p>
        </w:tc>
      </w:tr>
      <w:tr>
        <w:tc>
          <w:tcPr>
            <w:tcW w:type="dxa" w:w="2880"/>
          </w:tcPr>
          <w:p>
            <w:r>
              <w:rPr>
                <w:sz w:val="18"/>
              </w:rPr>
              <w:t>min_time_to_resolution_min</w:t>
            </w:r>
          </w:p>
        </w:tc>
        <w:tc>
          <w:tcPr>
            <w:tcW w:type="dxa" w:w="2880"/>
          </w:tcPr>
          <w:p>
            <w:r>
              <w:rPr>
                <w:sz w:val="18"/>
              </w:rPr>
              <w:t>[0, 30]</w:t>
            </w:r>
          </w:p>
        </w:tc>
        <w:tc>
          <w:tcPr>
            <w:tcW w:type="dxa" w:w="2880"/>
          </w:tcPr>
          <w:p>
            <w:r>
              <w:rPr>
                <w:sz w:val="18"/>
              </w:rPr>
              <w:t>Skip if too close to expiry.</w:t>
            </w:r>
          </w:p>
        </w:tc>
      </w:tr>
      <w:tr>
        <w:tc>
          <w:tcPr>
            <w:tcW w:type="dxa" w:w="2880"/>
          </w:tcPr>
          <w:p>
            <w:r>
              <w:rPr>
                <w:sz w:val="18"/>
              </w:rPr>
              <w:t>max_time_to_resolution_min</w:t>
            </w:r>
          </w:p>
        </w:tc>
        <w:tc>
          <w:tcPr>
            <w:tcW w:type="dxa" w:w="2880"/>
          </w:tcPr>
          <w:p>
            <w:r>
              <w:rPr>
                <w:sz w:val="18"/>
              </w:rPr>
              <w:t>[1, 999]</w:t>
            </w:r>
          </w:p>
        </w:tc>
        <w:tc>
          <w:tcPr>
            <w:tcW w:type="dxa" w:w="2880"/>
          </w:tcPr>
          <w:p>
            <w:r>
              <w:rPr>
                <w:sz w:val="18"/>
              </w:rPr>
              <w:t>Skip if too far out.</w:t>
            </w:r>
          </w:p>
        </w:tc>
      </w:tr>
      <w:tr>
        <w:tc>
          <w:tcPr>
            <w:tcW w:type="dxa" w:w="2880"/>
          </w:tcPr>
          <w:p>
            <w:r>
              <w:rPr>
                <w:sz w:val="18"/>
              </w:rPr>
              <w:t>event_phase_filter</w:t>
            </w:r>
          </w:p>
        </w:tc>
        <w:tc>
          <w:tcPr>
            <w:tcW w:type="dxa" w:w="2880"/>
          </w:tcPr>
          <w:p>
            <w:r>
              <w:rPr>
                <w:sz w:val="18"/>
              </w:rPr>
              <w:t>any, opening, mid-window, late-window, mid-or-late, tradeable</w:t>
            </w:r>
          </w:p>
        </w:tc>
        <w:tc>
          <w:tcPr>
            <w:tcW w:type="dxa" w:w="2880"/>
          </w:tcPr>
          <w:p>
            <w:r>
              <w:rPr>
                <w:sz w:val="18"/>
              </w:rPr>
              <w:t>Lifecycle phase gate.</w:t>
            </w:r>
          </w:p>
        </w:tc>
      </w:tr>
      <w:tr>
        <w:tc>
          <w:tcPr>
            <w:tcW w:type="dxa" w:w="2880"/>
          </w:tcPr>
          <w:p>
            <w:r>
              <w:rPr>
                <w:sz w:val="18"/>
              </w:rPr>
              <w:t>max_signal_age_sec</w:t>
            </w:r>
          </w:p>
        </w:tc>
        <w:tc>
          <w:tcPr>
            <w:tcW w:type="dxa" w:w="2880"/>
          </w:tcPr>
          <w:p>
            <w:r>
              <w:rPr>
                <w:sz w:val="18"/>
              </w:rPr>
              <w:t>[1, 9999]</w:t>
            </w:r>
          </w:p>
        </w:tc>
        <w:tc>
          <w:tcPr>
            <w:tcW w:type="dxa" w:w="2880"/>
          </w:tcPr>
          <w:p>
            <w:r>
              <w:rPr>
                <w:sz w:val="18"/>
              </w:rPr>
              <w:t>Max age of latest Coinbase WS tick.</w:t>
            </w:r>
          </w:p>
        </w:tc>
      </w:tr>
    </w:tbl>
    <w:p/>
    <w:p>
      <w:pPr>
        <w:pStyle w:val="Heading2"/>
      </w:pPr>
      <w:r>
        <w:t>4.16. Polymarket Directional Arb Tilt (poly_directional_arb_tilt)</w:t>
      </w:r>
    </w:p>
    <w:p>
      <w:r>
        <w:rPr>
          <w:b w:val="0"/>
          <w:i/>
          <w:sz w:val="22"/>
        </w:rPr>
        <w:t>Venue: Polymarket</w:t>
      </w:r>
    </w:p>
    <w:p>
      <w:r>
        <w:rPr>
          <w:b w:val="0"/>
          <w:i/>
          <w:sz w:val="22"/>
        </w:rPr>
        <w:t>Live-eligible by default: True</w:t>
      </w:r>
    </w:p>
    <w:p>
      <w:r>
        <w:rPr>
          <w:b w:val="0"/>
          <w:i w:val="0"/>
          <w:sz w:val="22"/>
        </w:rPr>
        <w:t>Arb base (YES + NO &lt; $1) AND a velocity-based model view → tilt toward the under-priced side. Asymmetric exposure but the arb floor bounds downside.</w:t>
      </w:r>
    </w:p>
    <w:p>
      <w:r>
        <w:rPr>
          <w:b/>
          <w:i w:val="0"/>
          <w:sz w:val="22"/>
        </w:rPr>
        <w:t>Fires when: Arb base AND velocity gives a directional view.</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min_edge</w:t>
            </w:r>
          </w:p>
        </w:tc>
        <w:tc>
          <w:tcPr>
            <w:tcW w:type="dxa" w:w="2880"/>
          </w:tcPr>
          <w:p>
            <w:r>
              <w:rPr>
                <w:sz w:val="18"/>
              </w:rPr>
              <w:t>[0.001, 0.05]</w:t>
            </w:r>
          </w:p>
        </w:tc>
        <w:tc>
          <w:tcPr>
            <w:tcW w:type="dxa" w:w="2880"/>
          </w:tcPr>
          <w:p>
            <w:r>
              <w:rPr>
                <w:sz w:val="18"/>
              </w:rPr>
              <w:t>Required arb-set edge as a floor.</w:t>
            </w:r>
          </w:p>
        </w:tc>
      </w:tr>
      <w:tr>
        <w:tc>
          <w:tcPr>
            <w:tcW w:type="dxa" w:w="2880"/>
          </w:tcPr>
          <w:p>
            <w:r>
              <w:rPr>
                <w:sz w:val="18"/>
              </w:rPr>
              <w:t>max_set_cost</w:t>
            </w:r>
          </w:p>
        </w:tc>
        <w:tc>
          <w:tcPr>
            <w:tcW w:type="dxa" w:w="2880"/>
          </w:tcPr>
          <w:p>
            <w:r>
              <w:rPr>
                <w:sz w:val="18"/>
              </w:rPr>
              <w:t>[0.85, 0.999]</w:t>
            </w:r>
          </w:p>
        </w:tc>
        <w:tc>
          <w:tcPr>
            <w:tcW w:type="dxa" w:w="2880"/>
          </w:tcPr>
          <w:p>
            <w:r>
              <w:rPr>
                <w:sz w:val="18"/>
              </w:rPr>
              <w:t>Cap on YES + NO ask sum.</w:t>
            </w:r>
          </w:p>
        </w:tc>
      </w:tr>
      <w:tr>
        <w:tc>
          <w:tcPr>
            <w:tcW w:type="dxa" w:w="2880"/>
          </w:tcPr>
          <w:p>
            <w:r>
              <w:rPr>
                <w:sz w:val="18"/>
              </w:rPr>
              <w:t>fee_bps</w:t>
            </w:r>
          </w:p>
        </w:tc>
        <w:tc>
          <w:tcPr>
            <w:tcW w:type="dxa" w:w="2880"/>
          </w:tcPr>
          <w:p>
            <w:r>
              <w:rPr>
                <w:sz w:val="18"/>
              </w:rPr>
              <w:t>[0, 200]</w:t>
            </w:r>
          </w:p>
        </w:tc>
        <w:tc>
          <w:tcPr>
            <w:tcW w:type="dxa" w:w="2880"/>
          </w:tcPr>
          <w:p>
            <w:r>
              <w:rPr>
                <w:sz w:val="18"/>
              </w:rPr>
              <w:t>Polymarket taker fee.</w:t>
            </w:r>
          </w:p>
        </w:tc>
      </w:tr>
      <w:tr>
        <w:tc>
          <w:tcPr>
            <w:tcW w:type="dxa" w:w="2880"/>
          </w:tcPr>
          <w:p>
            <w:r>
              <w:rPr>
                <w:sz w:val="18"/>
              </w:rPr>
              <w:t>model_window_min</w:t>
            </w:r>
          </w:p>
        </w:tc>
        <w:tc>
          <w:tcPr>
            <w:tcW w:type="dxa" w:w="2880"/>
          </w:tcPr>
          <w:p>
            <w:r>
              <w:rPr>
                <w:sz w:val="18"/>
              </w:rPr>
              <w:t>[1, 30]</w:t>
            </w:r>
          </w:p>
        </w:tc>
        <w:tc>
          <w:tcPr>
            <w:tcW w:type="dxa" w:w="2880"/>
          </w:tcPr>
          <w:p>
            <w:r>
              <w:rPr>
                <w:sz w:val="18"/>
              </w:rPr>
              <w:t>Window for velocity-based directional model.</w:t>
            </w:r>
          </w:p>
        </w:tc>
      </w:tr>
      <w:tr>
        <w:tc>
          <w:tcPr>
            <w:tcW w:type="dxa" w:w="2880"/>
          </w:tcPr>
          <w:p>
            <w:r>
              <w:rPr>
                <w:sz w:val="18"/>
              </w:rPr>
              <w:t>entry_size_usd</w:t>
            </w:r>
          </w:p>
        </w:tc>
        <w:tc>
          <w:tcPr>
            <w:tcW w:type="dxa" w:w="2880"/>
          </w:tcPr>
          <w:p>
            <w:r>
              <w:rPr>
                <w:sz w:val="18"/>
              </w:rPr>
              <w:t>[2, 100]</w:t>
            </w:r>
          </w:p>
        </w:tc>
        <w:tc>
          <w:tcPr>
            <w:tcW w:type="dxa" w:w="2880"/>
          </w:tcPr>
          <w:p>
            <w:r>
              <w:rPr>
                <w:sz w:val="18"/>
              </w:rPr>
              <w:t>Per-leg stake.</w:t>
            </w:r>
          </w:p>
        </w:tc>
      </w:tr>
    </w:tbl>
    <w:p/>
    <w:p>
      <w:pPr>
        <w:pStyle w:val="Heading2"/>
      </w:pPr>
      <w:r>
        <w:t>4.17. Polymarket Near-Resolution Scrape (poly_near_resolution)</w:t>
      </w:r>
    </w:p>
    <w:p>
      <w:r>
        <w:rPr>
          <w:b w:val="0"/>
          <w:i/>
          <w:sz w:val="22"/>
        </w:rPr>
        <w:t>Venue: Polymarket</w:t>
      </w:r>
    </w:p>
    <w:p>
      <w:r>
        <w:rPr>
          <w:b w:val="0"/>
          <w:i/>
          <w:sz w:val="22"/>
        </w:rPr>
        <w:t>Live-eligible by default: True</w:t>
      </w:r>
    </w:p>
    <w:p>
      <w:r>
        <w:rPr>
          <w:b w:val="0"/>
          <w:i w:val="0"/>
          <w:sz w:val="22"/>
        </w:rPr>
        <w:t>Buy a near-certain side trading at 0.95-0.99 in the final minutes. High win rate / small reward (the '$2 → ~$0.30' profile). Time-to-resolution gated to bound tail risk.</w:t>
      </w:r>
    </w:p>
    <w:p>
      <w:r>
        <w:rPr>
          <w:b/>
          <w:i w:val="0"/>
          <w:sz w:val="22"/>
        </w:rPr>
        <w:t>Fires when: YES price in [min, max] AND seconds-to-expiry &lt;= max_seconds_left.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Range / values</w:t>
            </w:r>
          </w:p>
        </w:tc>
        <w:tc>
          <w:tcPr>
            <w:tcW w:type="dxa" w:w="2880"/>
          </w:tcPr>
          <w:p>
            <w:r>
              <w:rPr>
                <w:b/>
                <w:sz w:val="20"/>
              </w:rPr>
              <w:t>Controls</w:t>
            </w:r>
          </w:p>
        </w:tc>
      </w:tr>
      <w:tr>
        <w:tc>
          <w:tcPr>
            <w:tcW w:type="dxa" w:w="2880"/>
          </w:tcPr>
          <w:p>
            <w:r>
              <w:rPr>
                <w:sz w:val="18"/>
              </w:rPr>
              <w:t>min_price</w:t>
            </w:r>
          </w:p>
        </w:tc>
        <w:tc>
          <w:tcPr>
            <w:tcW w:type="dxa" w:w="2880"/>
          </w:tcPr>
          <w:p>
            <w:r>
              <w:rPr>
                <w:sz w:val="18"/>
              </w:rPr>
              <w:t>[0.85, 0.99]</w:t>
            </w:r>
          </w:p>
        </w:tc>
        <w:tc>
          <w:tcPr>
            <w:tcW w:type="dxa" w:w="2880"/>
          </w:tcPr>
          <w:p>
            <w:r>
              <w:rPr>
                <w:sz w:val="18"/>
              </w:rPr>
              <w:t>Min YES price to qualify.</w:t>
            </w:r>
          </w:p>
        </w:tc>
      </w:tr>
      <w:tr>
        <w:tc>
          <w:tcPr>
            <w:tcW w:type="dxa" w:w="2880"/>
          </w:tcPr>
          <w:p>
            <w:r>
              <w:rPr>
                <w:sz w:val="18"/>
              </w:rPr>
              <w:t>max_price</w:t>
            </w:r>
          </w:p>
        </w:tc>
        <w:tc>
          <w:tcPr>
            <w:tcW w:type="dxa" w:w="2880"/>
          </w:tcPr>
          <w:p>
            <w:r>
              <w:rPr>
                <w:sz w:val="18"/>
              </w:rPr>
              <w:t>[0.95, 0.999]</w:t>
            </w:r>
          </w:p>
        </w:tc>
        <w:tc>
          <w:tcPr>
            <w:tcW w:type="dxa" w:w="2880"/>
          </w:tcPr>
          <w:p>
            <w:r>
              <w:rPr>
                <w:sz w:val="18"/>
              </w:rPr>
              <w:t>Max YES price (above = thin upside).</w:t>
            </w:r>
          </w:p>
        </w:tc>
      </w:tr>
      <w:tr>
        <w:tc>
          <w:tcPr>
            <w:tcW w:type="dxa" w:w="2880"/>
          </w:tcPr>
          <w:p>
            <w:r>
              <w:rPr>
                <w:sz w:val="18"/>
              </w:rPr>
              <w:t>max_seconds_left</w:t>
            </w:r>
          </w:p>
        </w:tc>
        <w:tc>
          <w:tcPr>
            <w:tcW w:type="dxa" w:w="2880"/>
          </w:tcPr>
          <w:p>
            <w:r>
              <w:rPr>
                <w:sz w:val="18"/>
              </w:rPr>
              <w:t>[15, 600]</w:t>
            </w:r>
          </w:p>
        </w:tc>
        <w:tc>
          <w:tcPr>
            <w:tcW w:type="dxa" w:w="2880"/>
          </w:tcPr>
          <w:p>
            <w:r>
              <w:rPr>
                <w:sz w:val="18"/>
              </w:rPr>
              <w:t>Max seconds-to-resolution for the entry.</w:t>
            </w:r>
          </w:p>
        </w:tc>
      </w:tr>
      <w:tr>
        <w:tc>
          <w:tcPr>
            <w:tcW w:type="dxa" w:w="2880"/>
          </w:tcPr>
          <w:p>
            <w:r>
              <w:rPr>
                <w:sz w:val="18"/>
              </w:rPr>
              <w:t>entry_size_usd</w:t>
            </w:r>
          </w:p>
        </w:tc>
        <w:tc>
          <w:tcPr>
            <w:tcW w:type="dxa" w:w="2880"/>
          </w:tcPr>
          <w:p>
            <w:r>
              <w:rPr>
                <w:sz w:val="18"/>
              </w:rPr>
              <w:t>[2, 50]</w:t>
            </w:r>
          </w:p>
        </w:tc>
        <w:tc>
          <w:tcPr>
            <w:tcW w:type="dxa" w:w="2880"/>
          </w:tcPr>
          <w:p>
            <w:r>
              <w:rPr>
                <w:sz w:val="18"/>
              </w:rPr>
              <w:t>Per-entry stake.</w:t>
            </w:r>
          </w:p>
        </w:tc>
      </w:tr>
    </w:tbl>
    <w:p/>
    <w:p>
      <w:pPr>
        <w:pStyle w:val="Heading1"/>
      </w:pPr>
      <w:r>
        <w:t>5. Parameter cross-reference matrix</w:t>
      </w:r>
    </w:p>
    <w:p>
      <w:r>
        <w:rPr>
          <w:b w:val="0"/>
          <w:i w:val="0"/>
          <w:sz w:val="22"/>
        </w:rPr>
        <w:t>Rows are common parameter names; columns are strategy kinds. ✓ means the kind uses that parameter. Useful for the operator who wants to know 'which strategies care about lookback_h?'</w:t>
      </w:r>
    </w:p>
    <w:tbl>
      <w:tblPr>
        <w:tblStyle w:val="LightGrid-Accent1"/>
        <w:tblW w:type="auto" w:w="0"/>
        <w:jc w:val="left"/>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rPr>
                <w:b/>
                <w:sz w:val="20"/>
              </w:rPr>
              <w:t>Parameter</w:t>
            </w:r>
          </w:p>
        </w:tc>
        <w:tc>
          <w:tcPr>
            <w:tcW w:type="dxa" w:w="480"/>
          </w:tcPr>
          <w:p>
            <w:r>
              <w:rPr>
                <w:b/>
                <w:sz w:val="20"/>
              </w:rPr>
              <w:t>poly_short_binary_directional</w:t>
            </w:r>
          </w:p>
        </w:tc>
        <w:tc>
          <w:tcPr>
            <w:tcW w:type="dxa" w:w="480"/>
          </w:tcPr>
          <w:p>
            <w:r>
              <w:rPr>
                <w:b/>
                <w:sz w:val="20"/>
              </w:rPr>
              <w:t>poly_fade_spike</w:t>
            </w:r>
          </w:p>
        </w:tc>
        <w:tc>
          <w:tcPr>
            <w:tcW w:type="dxa" w:w="480"/>
          </w:tcPr>
          <w:p>
            <w:r>
              <w:rPr>
                <w:b/>
                <w:sz w:val="20"/>
              </w:rPr>
              <w:t>poly_breakout</w:t>
            </w:r>
          </w:p>
        </w:tc>
        <w:tc>
          <w:tcPr>
            <w:tcW w:type="dxa" w:w="480"/>
          </w:tcPr>
          <w:p>
            <w:r>
              <w:rPr>
                <w:b/>
                <w:sz w:val="20"/>
              </w:rPr>
              <w:t>cb_breakout</w:t>
            </w:r>
          </w:p>
        </w:tc>
        <w:tc>
          <w:tcPr>
            <w:tcW w:type="dxa" w:w="480"/>
          </w:tcPr>
          <w:p>
            <w:r>
              <w:rPr>
                <w:b/>
                <w:sz w:val="20"/>
              </w:rPr>
              <w:t>cb_mean_reversion</w:t>
            </w:r>
          </w:p>
        </w:tc>
        <w:tc>
          <w:tcPr>
            <w:tcW w:type="dxa" w:w="480"/>
          </w:tcPr>
          <w:p>
            <w:r>
              <w:rPr>
                <w:b/>
                <w:sz w:val="20"/>
              </w:rPr>
              <w:t>cb_momentum_burst</w:t>
            </w:r>
          </w:p>
        </w:tc>
        <w:tc>
          <w:tcPr>
            <w:tcW w:type="dxa" w:w="480"/>
          </w:tcPr>
          <w:p>
            <w:r>
              <w:rPr>
                <w:b/>
                <w:sz w:val="20"/>
              </w:rPr>
              <w:t>cross_venue_arb</w:t>
            </w:r>
          </w:p>
        </w:tc>
        <w:tc>
          <w:tcPr>
            <w:tcW w:type="dxa" w:w="480"/>
          </w:tcPr>
          <w:p>
            <w:r>
              <w:rPr>
                <w:b/>
                <w:sz w:val="20"/>
              </w:rPr>
              <w:t>polymarket_market_maker</w:t>
            </w:r>
          </w:p>
        </w:tc>
        <w:tc>
          <w:tcPr>
            <w:tcW w:type="dxa" w:w="480"/>
          </w:tcPr>
          <w:p>
            <w:r>
              <w:rPr>
                <w:b/>
                <w:sz w:val="20"/>
              </w:rPr>
              <w:t>llm_probability_oracle</w:t>
            </w:r>
          </w:p>
        </w:tc>
        <w:tc>
          <w:tcPr>
            <w:tcW w:type="dxa" w:w="480"/>
          </w:tcPr>
          <w:p>
            <w:r>
              <w:rPr>
                <w:b/>
                <w:sz w:val="20"/>
              </w:rPr>
              <w:t>random_walk_baseline</w:t>
            </w:r>
          </w:p>
        </w:tc>
        <w:tc>
          <w:tcPr>
            <w:tcW w:type="dxa" w:w="480"/>
          </w:tcPr>
          <w:p>
            <w:r>
              <w:rPr>
                <w:b/>
                <w:sz w:val="20"/>
              </w:rPr>
              <w:t>category_specialist</w:t>
            </w:r>
          </w:p>
        </w:tc>
        <w:tc>
          <w:tcPr>
            <w:tcW w:type="dxa" w:w="480"/>
          </w:tcPr>
          <w:p>
            <w:r>
              <w:rPr>
                <w:b/>
                <w:sz w:val="20"/>
              </w:rPr>
              <w:t>wallet_copy_filtered</w:t>
            </w:r>
          </w:p>
        </w:tc>
        <w:tc>
          <w:tcPr>
            <w:tcW w:type="dxa" w:w="480"/>
          </w:tcPr>
          <w:p>
            <w:r>
              <w:rPr>
                <w:b/>
                <w:sz w:val="20"/>
              </w:rPr>
              <w:t>multi_strategy</w:t>
            </w:r>
          </w:p>
        </w:tc>
        <w:tc>
          <w:tcPr>
            <w:tcW w:type="dxa" w:w="480"/>
          </w:tcPr>
          <w:p>
            <w:r>
              <w:rPr>
                <w:b/>
                <w:sz w:val="20"/>
              </w:rPr>
              <w:t>poly_arbitrage_set</w:t>
            </w:r>
          </w:p>
        </w:tc>
        <w:tc>
          <w:tcPr>
            <w:tcW w:type="dxa" w:w="480"/>
          </w:tcPr>
          <w:p>
            <w:r>
              <w:rPr>
                <w:b/>
                <w:sz w:val="20"/>
              </w:rPr>
              <w:t>poly_repricing</w:t>
            </w:r>
          </w:p>
        </w:tc>
        <w:tc>
          <w:tcPr>
            <w:tcW w:type="dxa" w:w="480"/>
          </w:tcPr>
          <w:p>
            <w:r>
              <w:rPr>
                <w:b/>
                <w:sz w:val="20"/>
              </w:rPr>
              <w:t>poly_directional_arb_tilt</w:t>
            </w:r>
          </w:p>
        </w:tc>
        <w:tc>
          <w:tcPr>
            <w:tcW w:type="dxa" w:w="480"/>
          </w:tcPr>
          <w:p>
            <w:r>
              <w:rPr>
                <w:b/>
                <w:sz w:val="20"/>
              </w:rPr>
              <w:t>poly_near_resolution</w:t>
            </w:r>
          </w:p>
        </w:tc>
      </w:tr>
      <w:tr>
        <w:tc>
          <w:tcPr>
            <w:tcW w:type="dxa" w:w="480"/>
          </w:tcPr>
          <w:p>
            <w:r>
              <w:rPr>
                <w:sz w:val="18"/>
              </w:rPr>
              <w:t>accel_min</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breakout_mult</w:t>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bs_vol_window_days</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buy_bias_pct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cache_ttl_min</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category</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cb_product_id</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confirm_quiet_h</w:t>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copy_category</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delay_min</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direction_bias</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edge_pts</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entry_size_usd</w:t>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t>✓</w:t>
            </w:r>
          </w:p>
        </w:tc>
      </w:tr>
      <w:tr>
        <w:tc>
          <w:tcPr>
            <w:tcW w:type="dxa" w:w="480"/>
          </w:tcPr>
          <w:p>
            <w:r>
              <w:rPr>
                <w:sz w:val="18"/>
              </w:rPr>
              <w:t>event_phase_filter</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r>
      <w:tr>
        <w:tc>
          <w:tcPr>
            <w:tcW w:type="dxa" w:w="480"/>
          </w:tcPr>
          <w:p>
            <w:r>
              <w:rPr>
                <w:sz w:val="18"/>
              </w:rPr>
              <w:t>exit_target_pts</w:t>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fee_bps</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t>✓</w:t>
            </w:r>
          </w:p>
        </w:tc>
        <w:tc>
          <w:tcPr>
            <w:tcW w:type="dxa" w:w="480"/>
          </w:tcPr>
          <w:p>
            <w:r>
              <w:rPr>
                <w:sz w:val="18"/>
              </w:rPr>
            </w:r>
          </w:p>
        </w:tc>
      </w:tr>
      <w:tr>
        <w:tc>
          <w:tcPr>
            <w:tcW w:type="dxa" w:w="480"/>
          </w:tcPr>
          <w:p>
            <w:r>
              <w:rPr>
                <w:sz w:val="18"/>
              </w:rPr>
              <w:t>inner_strategy</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lookback_h</w:t>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lookback_min</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max_calls_per_tick</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max_positions_per_asset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max_price</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r>
      <w:tr>
        <w:tc>
          <w:tcPr>
            <w:tcW w:type="dxa" w:w="480"/>
          </w:tcPr>
          <w:p>
            <w:r>
              <w:rPr>
                <w:sz w:val="18"/>
              </w:rPr>
              <w:t>max_seconds_left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r>
      <w:tr>
        <w:tc>
          <w:tcPr>
            <w:tcW w:type="dxa" w:w="480"/>
          </w:tcPr>
          <w:p>
            <w:r>
              <w:rPr>
                <w:sz w:val="18"/>
              </w:rPr>
              <w:t>max_set_cost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t>✓</w:t>
            </w:r>
          </w:p>
        </w:tc>
        <w:tc>
          <w:tcPr>
            <w:tcW w:type="dxa" w:w="480"/>
          </w:tcPr>
          <w:p>
            <w:r>
              <w:rPr>
                <w:sz w:val="18"/>
              </w:rPr>
            </w:r>
          </w:p>
        </w:tc>
      </w:tr>
      <w:tr>
        <w:tc>
          <w:tcPr>
            <w:tcW w:type="dxa" w:w="480"/>
          </w:tcPr>
          <w:p>
            <w:r>
              <w:rPr>
                <w:sz w:val="18"/>
              </w:rPr>
              <w:t>max_signal_age_sec</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r>
      <w:tr>
        <w:tc>
          <w:tcPr>
            <w:tcW w:type="dxa" w:w="480"/>
          </w:tcPr>
          <w:p>
            <w:r>
              <w:rPr>
                <w:sz w:val="18"/>
              </w:rPr>
              <w:t>max_size_usd</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max_time_to_resolution_min</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r>
      <w:tr>
        <w:tc>
          <w:tcPr>
            <w:tcW w:type="dxa" w:w="480"/>
          </w:tcPr>
          <w:p>
            <w:r>
              <w:rPr>
                <w:sz w:val="18"/>
              </w:rPr>
              <w:t>max_window_min</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max_yes_price_for_buy</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r>
      <w:tr>
        <w:tc>
          <w:tcPr>
            <w:tcW w:type="dxa" w:w="480"/>
          </w:tcPr>
          <w:p>
            <w:r>
              <w:rPr>
                <w:sz w:val="18"/>
              </w:rPr>
              <w:t>min_edge</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r>
          </w:p>
        </w:tc>
      </w:tr>
      <w:tr>
        <w:tc>
          <w:tcPr>
            <w:tcW w:type="dxa" w:w="480"/>
          </w:tcPr>
          <w:p>
            <w:r>
              <w:rPr>
                <w:sz w:val="18"/>
              </w:rPr>
              <w:t>min_ev_pct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min_price</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r>
      <w:tr>
        <w:tc>
          <w:tcPr>
            <w:tcW w:type="dxa" w:w="480"/>
          </w:tcPr>
          <w:p>
            <w:r>
              <w:rPr>
                <w:sz w:val="18"/>
              </w:rPr>
              <w:t>min_source_trades</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min_source_win_rate</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min_time_to_resolution_min</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r>
      <w:tr>
        <w:tc>
          <w:tcPr>
            <w:tcW w:type="dxa" w:w="480"/>
          </w:tcPr>
          <w:p>
            <w:r>
              <w:rPr>
                <w:sz w:val="18"/>
              </w:rPr>
              <w:t>min_yes_price_for_sell</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r>
      <w:tr>
        <w:tc>
          <w:tcPr>
            <w:tcW w:type="dxa" w:w="480"/>
          </w:tcPr>
          <w:p>
            <w:r>
              <w:rPr>
                <w:sz w:val="18"/>
              </w:rPr>
              <w:t>model</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model_window_min</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r>
      <w:tr>
        <w:tc>
          <w:tcPr>
            <w:tcW w:type="dxa" w:w="480"/>
          </w:tcPr>
          <w:p>
            <w:r>
              <w:rPr>
                <w:sz w:val="18"/>
              </w:rPr>
              <w:t>poly_condition_id</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pre_cutoff_min</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product_id</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selection</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size_pct_of_source</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spread_pts</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stop_pct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stop_pts</w:t>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target_pct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target_pts</w:t>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threshold_pts</w:t>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time_stop_h</w:t>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time_stop_min</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trade_prob</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vel_entry_pct</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vel_window_min</w:t>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z_entry</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t>z_exit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